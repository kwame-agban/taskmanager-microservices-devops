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1494" w:rsidRPr="008C6B2F" w:rsidRDefault="007E1EAC">
      <w:pPr>
        <w:pStyle w:val="Titre1"/>
        <w:rPr>
          <w:rFonts w:ascii="Times New Roman" w:hAnsi="Times New Roman" w:cs="Times New Roman"/>
          <w:sz w:val="24"/>
          <w:szCs w:val="24"/>
          <w:lang w:val="fr-FR"/>
        </w:rPr>
      </w:pPr>
      <w:r w:rsidRPr="008C6B2F">
        <w:rPr>
          <w:rFonts w:ascii="Times New Roman" w:hAnsi="Times New Roman" w:cs="Times New Roman"/>
          <w:sz w:val="24"/>
          <w:szCs w:val="24"/>
          <w:lang w:val="fr-FR"/>
        </w:rPr>
        <w:t xml:space="preserve">Présentation </w:t>
      </w:r>
      <w:proofErr w:type="spellStart"/>
      <w:r w:rsidRPr="008C6B2F">
        <w:rPr>
          <w:rFonts w:ascii="Times New Roman" w:hAnsi="Times New Roman" w:cs="Times New Roman"/>
          <w:sz w:val="24"/>
          <w:szCs w:val="24"/>
          <w:lang w:val="fr-FR"/>
        </w:rPr>
        <w:t>DevOps</w:t>
      </w:r>
      <w:proofErr w:type="spellEnd"/>
      <w:r w:rsidRPr="008C6B2F">
        <w:rPr>
          <w:rFonts w:ascii="Times New Roman" w:hAnsi="Times New Roman" w:cs="Times New Roman"/>
          <w:sz w:val="24"/>
          <w:szCs w:val="24"/>
          <w:lang w:val="fr-FR"/>
        </w:rPr>
        <w:t xml:space="preserve"> - </w:t>
      </w:r>
      <w:proofErr w:type="spellStart"/>
      <w:r w:rsidRPr="008C6B2F">
        <w:rPr>
          <w:rFonts w:ascii="Times New Roman" w:hAnsi="Times New Roman" w:cs="Times New Roman"/>
          <w:sz w:val="24"/>
          <w:szCs w:val="24"/>
          <w:lang w:val="fr-FR"/>
        </w:rPr>
        <w:t>TaskManager</w:t>
      </w:r>
      <w:proofErr w:type="spellEnd"/>
      <w:r w:rsidRPr="008C6B2F">
        <w:rPr>
          <w:rFonts w:ascii="Times New Roman" w:hAnsi="Times New Roman" w:cs="Times New Roman"/>
          <w:sz w:val="24"/>
          <w:szCs w:val="24"/>
          <w:lang w:val="fr-FR"/>
        </w:rPr>
        <w:t xml:space="preserve"> </w:t>
      </w:r>
      <w:proofErr w:type="spellStart"/>
      <w:r w:rsidRPr="008C6B2F">
        <w:rPr>
          <w:rFonts w:ascii="Times New Roman" w:hAnsi="Times New Roman" w:cs="Times New Roman"/>
          <w:sz w:val="24"/>
          <w:szCs w:val="24"/>
          <w:lang w:val="fr-FR"/>
        </w:rPr>
        <w:t>Microservices</w:t>
      </w:r>
      <w:proofErr w:type="spellEnd"/>
    </w:p>
    <w:p w:rsidR="009A1494" w:rsidRPr="008C6B2F" w:rsidRDefault="007E1EAC">
      <w:pPr>
        <w:pStyle w:val="Titre2"/>
        <w:rPr>
          <w:rFonts w:ascii="Times New Roman" w:hAnsi="Times New Roman" w:cs="Times New Roman"/>
          <w:sz w:val="24"/>
          <w:szCs w:val="24"/>
          <w:lang w:val="fr-FR"/>
        </w:rPr>
      </w:pPr>
      <w:r w:rsidRPr="008C6B2F">
        <w:rPr>
          <w:rFonts w:ascii="Times New Roman" w:hAnsi="Times New Roman" w:cs="Times New Roman"/>
          <w:sz w:val="24"/>
          <w:szCs w:val="24"/>
          <w:lang w:val="fr-FR"/>
        </w:rPr>
        <w:t>1. Objectifs</w:t>
      </w:r>
    </w:p>
    <w:p w:rsidR="009A1494" w:rsidRPr="008C6B2F" w:rsidRDefault="007E1EAC">
      <w:pPr>
        <w:rPr>
          <w:rFonts w:ascii="Times New Roman" w:hAnsi="Times New Roman" w:cs="Times New Roman"/>
          <w:sz w:val="24"/>
          <w:szCs w:val="24"/>
          <w:lang w:val="fr-FR"/>
        </w:rPr>
      </w:pPr>
      <w:r w:rsidRPr="008C6B2F">
        <w:rPr>
          <w:rFonts w:ascii="Times New Roman" w:hAnsi="Times New Roman" w:cs="Times New Roman"/>
          <w:sz w:val="24"/>
          <w:szCs w:val="24"/>
          <w:lang w:val="fr-FR"/>
        </w:rPr>
        <w:t xml:space="preserve">Industrialiser le développement, automatiser les </w:t>
      </w:r>
      <w:proofErr w:type="spellStart"/>
      <w:r w:rsidRPr="008C6B2F">
        <w:rPr>
          <w:rFonts w:ascii="Times New Roman" w:hAnsi="Times New Roman" w:cs="Times New Roman"/>
          <w:sz w:val="24"/>
          <w:szCs w:val="24"/>
          <w:lang w:val="fr-FR"/>
        </w:rPr>
        <w:t>builds</w:t>
      </w:r>
      <w:proofErr w:type="spellEnd"/>
      <w:r w:rsidRPr="008C6B2F">
        <w:rPr>
          <w:rFonts w:ascii="Times New Roman" w:hAnsi="Times New Roman" w:cs="Times New Roman"/>
          <w:sz w:val="24"/>
          <w:szCs w:val="24"/>
          <w:lang w:val="fr-FR"/>
        </w:rPr>
        <w:t xml:space="preserve"> et déploiements, assurer la reproductibilité et la supervision.</w:t>
      </w:r>
    </w:p>
    <w:p w:rsidR="009A1494" w:rsidRPr="008C6B2F" w:rsidRDefault="007E1EAC">
      <w:pPr>
        <w:pStyle w:val="Titre2"/>
        <w:rPr>
          <w:rFonts w:ascii="Times New Roman" w:hAnsi="Times New Roman" w:cs="Times New Roman"/>
          <w:sz w:val="24"/>
          <w:szCs w:val="24"/>
          <w:lang w:val="fr-FR"/>
        </w:rPr>
      </w:pPr>
      <w:r w:rsidRPr="008C6B2F">
        <w:rPr>
          <w:rFonts w:ascii="Times New Roman" w:hAnsi="Times New Roman" w:cs="Times New Roman"/>
          <w:sz w:val="24"/>
          <w:szCs w:val="24"/>
          <w:lang w:val="fr-FR"/>
        </w:rPr>
        <w:t>2. Architecture globale</w:t>
      </w:r>
    </w:p>
    <w:p w:rsidR="009A1494" w:rsidRPr="008C6B2F" w:rsidRDefault="007E1EAC">
      <w:pPr>
        <w:rPr>
          <w:rFonts w:ascii="Times New Roman" w:hAnsi="Times New Roman" w:cs="Times New Roman"/>
          <w:sz w:val="24"/>
          <w:szCs w:val="24"/>
          <w:lang w:val="fr-FR"/>
        </w:rPr>
      </w:pPr>
      <w:r w:rsidRPr="008C6B2F">
        <w:rPr>
          <w:rFonts w:ascii="Times New Roman" w:hAnsi="Times New Roman" w:cs="Times New Roman"/>
          <w:sz w:val="24"/>
          <w:szCs w:val="24"/>
          <w:lang w:val="fr-FR"/>
        </w:rPr>
        <w:t xml:space="preserve">Le projet est composé d'un </w:t>
      </w:r>
      <w:proofErr w:type="spellStart"/>
      <w:r w:rsidRPr="008C6B2F">
        <w:rPr>
          <w:rFonts w:ascii="Times New Roman" w:hAnsi="Times New Roman" w:cs="Times New Roman"/>
          <w:sz w:val="24"/>
          <w:szCs w:val="24"/>
          <w:lang w:val="fr-FR"/>
        </w:rPr>
        <w:t>frontend</w:t>
      </w:r>
      <w:proofErr w:type="spellEnd"/>
      <w:r w:rsidRPr="008C6B2F">
        <w:rPr>
          <w:rFonts w:ascii="Times New Roman" w:hAnsi="Times New Roman" w:cs="Times New Roman"/>
          <w:sz w:val="24"/>
          <w:szCs w:val="24"/>
          <w:lang w:val="fr-FR"/>
        </w:rPr>
        <w:t xml:space="preserve"> </w:t>
      </w:r>
      <w:proofErr w:type="spellStart"/>
      <w:r w:rsidRPr="008C6B2F">
        <w:rPr>
          <w:rFonts w:ascii="Times New Roman" w:hAnsi="Times New Roman" w:cs="Times New Roman"/>
          <w:sz w:val="24"/>
          <w:szCs w:val="24"/>
          <w:lang w:val="fr-FR"/>
        </w:rPr>
        <w:t>Angular</w:t>
      </w:r>
      <w:proofErr w:type="spellEnd"/>
      <w:r w:rsidRPr="008C6B2F">
        <w:rPr>
          <w:rFonts w:ascii="Times New Roman" w:hAnsi="Times New Roman" w:cs="Times New Roman"/>
          <w:sz w:val="24"/>
          <w:szCs w:val="24"/>
          <w:lang w:val="fr-FR"/>
        </w:rPr>
        <w:t xml:space="preserve">, d'une API Gateway, de </w:t>
      </w:r>
      <w:proofErr w:type="spellStart"/>
      <w:r w:rsidRPr="008C6B2F">
        <w:rPr>
          <w:rFonts w:ascii="Times New Roman" w:hAnsi="Times New Roman" w:cs="Times New Roman"/>
          <w:sz w:val="24"/>
          <w:szCs w:val="24"/>
          <w:lang w:val="fr-FR"/>
        </w:rPr>
        <w:t>microservices</w:t>
      </w:r>
      <w:proofErr w:type="spellEnd"/>
      <w:r w:rsidRPr="008C6B2F">
        <w:rPr>
          <w:rFonts w:ascii="Times New Roman" w:hAnsi="Times New Roman" w:cs="Times New Roman"/>
          <w:sz w:val="24"/>
          <w:szCs w:val="24"/>
          <w:lang w:val="fr-FR"/>
        </w:rPr>
        <w:t xml:space="preserve"> </w:t>
      </w:r>
      <w:proofErr w:type="spellStart"/>
      <w:r w:rsidRPr="008C6B2F">
        <w:rPr>
          <w:rFonts w:ascii="Times New Roman" w:hAnsi="Times New Roman" w:cs="Times New Roman"/>
          <w:sz w:val="24"/>
          <w:szCs w:val="24"/>
          <w:lang w:val="fr-FR"/>
        </w:rPr>
        <w:t>Auth</w:t>
      </w:r>
      <w:proofErr w:type="spellEnd"/>
      <w:r w:rsidRPr="008C6B2F">
        <w:rPr>
          <w:rFonts w:ascii="Times New Roman" w:hAnsi="Times New Roman" w:cs="Times New Roman"/>
          <w:sz w:val="24"/>
          <w:szCs w:val="24"/>
          <w:lang w:val="fr-FR"/>
        </w:rPr>
        <w:t xml:space="preserve">, </w:t>
      </w:r>
      <w:proofErr w:type="spellStart"/>
      <w:r w:rsidRPr="008C6B2F">
        <w:rPr>
          <w:rFonts w:ascii="Times New Roman" w:hAnsi="Times New Roman" w:cs="Times New Roman"/>
          <w:sz w:val="24"/>
          <w:szCs w:val="24"/>
          <w:lang w:val="fr-FR"/>
        </w:rPr>
        <w:t>Task</w:t>
      </w:r>
      <w:proofErr w:type="spellEnd"/>
      <w:r w:rsidRPr="008C6B2F">
        <w:rPr>
          <w:rFonts w:ascii="Times New Roman" w:hAnsi="Times New Roman" w:cs="Times New Roman"/>
          <w:sz w:val="24"/>
          <w:szCs w:val="24"/>
          <w:lang w:val="fr-FR"/>
        </w:rPr>
        <w:t xml:space="preserve"> et AI, conteneurisés avec Docker puis déployés sur </w:t>
      </w:r>
      <w:proofErr w:type="spellStart"/>
      <w:r w:rsidRPr="008C6B2F">
        <w:rPr>
          <w:rFonts w:ascii="Times New Roman" w:hAnsi="Times New Roman" w:cs="Times New Roman"/>
          <w:sz w:val="24"/>
          <w:szCs w:val="24"/>
          <w:lang w:val="fr-FR"/>
        </w:rPr>
        <w:t>Kubernetes</w:t>
      </w:r>
      <w:proofErr w:type="spellEnd"/>
      <w:r w:rsidRPr="008C6B2F">
        <w:rPr>
          <w:rFonts w:ascii="Times New Roman" w:hAnsi="Times New Roman" w:cs="Times New Roman"/>
          <w:sz w:val="24"/>
          <w:szCs w:val="24"/>
          <w:lang w:val="fr-FR"/>
        </w:rPr>
        <w:t>.</w:t>
      </w:r>
    </w:p>
    <w:p w:rsidR="009A2D59" w:rsidRPr="008C6B2F" w:rsidRDefault="009A2D59" w:rsidP="009A2D59">
      <w:pPr>
        <w:pStyle w:val="Titre2"/>
        <w:rPr>
          <w:rFonts w:ascii="Times New Roman" w:hAnsi="Times New Roman" w:cs="Times New Roman"/>
          <w:sz w:val="24"/>
          <w:szCs w:val="24"/>
        </w:rPr>
      </w:pPr>
      <w:r w:rsidRPr="008C6B2F">
        <w:rPr>
          <w:rFonts w:ascii="Times New Roman" w:hAnsi="Times New Roman" w:cs="Times New Roman"/>
          <w:sz w:val="24"/>
          <w:szCs w:val="24"/>
        </w:rPr>
        <w:t>GitHub</w:t>
      </w:r>
    </w:p>
    <w:p w:rsidR="009A2D59" w:rsidRPr="008C6B2F" w:rsidRDefault="009A2D59" w:rsidP="009A2D59">
      <w:pPr>
        <w:pStyle w:val="NormalWeb"/>
      </w:pPr>
      <w:proofErr w:type="gramStart"/>
      <w:r w:rsidRPr="008C6B2F">
        <w:rPr>
          <w:rStyle w:val="lev"/>
        </w:rPr>
        <w:t xml:space="preserve">Rôle </w:t>
      </w:r>
      <w:r w:rsidRPr="008C6B2F">
        <w:rPr>
          <w:rStyle w:val="lev"/>
        </w:rPr>
        <w:t xml:space="preserve"> :</w:t>
      </w:r>
      <w:proofErr w:type="gramEnd"/>
    </w:p>
    <w:p w:rsidR="009A2D59" w:rsidRPr="008C6B2F" w:rsidRDefault="009A2D59" w:rsidP="009A2D59">
      <w:pPr>
        <w:pStyle w:val="NormalWeb"/>
      </w:pPr>
      <w:proofErr w:type="spellStart"/>
      <w:r w:rsidRPr="008C6B2F">
        <w:t>GitHub</w:t>
      </w:r>
      <w:proofErr w:type="spellEnd"/>
      <w:r w:rsidRPr="008C6B2F">
        <w:t xml:space="preserve"> est le dépôt de code source de l'application. C'est le point d'entrée de toute la chaîne </w:t>
      </w:r>
      <w:proofErr w:type="spellStart"/>
      <w:r w:rsidRPr="008C6B2F">
        <w:t>DevOps</w:t>
      </w:r>
      <w:proofErr w:type="spellEnd"/>
      <w:r w:rsidRPr="008C6B2F">
        <w:t>.</w:t>
      </w:r>
    </w:p>
    <w:p w:rsidR="009A2D59" w:rsidRPr="008C6B2F" w:rsidRDefault="009A2D59" w:rsidP="009A2D59">
      <w:pPr>
        <w:pStyle w:val="NormalWeb"/>
      </w:pPr>
      <w:r w:rsidRPr="008C6B2F">
        <w:t>Le code des différents modules y est stocké :</w:t>
      </w:r>
    </w:p>
    <w:p w:rsidR="009A2D59" w:rsidRPr="008C6B2F" w:rsidRDefault="009A2D59" w:rsidP="009A2D59">
      <w:pPr>
        <w:numPr>
          <w:ilvl w:val="0"/>
          <w:numId w:val="10"/>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Frontend Angular </w:t>
      </w:r>
    </w:p>
    <w:p w:rsidR="009A2D59" w:rsidRPr="008C6B2F" w:rsidRDefault="009A2D59" w:rsidP="009A2D59">
      <w:pPr>
        <w:numPr>
          <w:ilvl w:val="0"/>
          <w:numId w:val="10"/>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API Gateway </w:t>
      </w:r>
    </w:p>
    <w:p w:rsidR="009A2D59" w:rsidRPr="008C6B2F" w:rsidRDefault="009A2D59" w:rsidP="009A2D59">
      <w:pPr>
        <w:numPr>
          <w:ilvl w:val="0"/>
          <w:numId w:val="10"/>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Auth</w:t>
      </w:r>
      <w:proofErr w:type="spellEnd"/>
      <w:r w:rsidRPr="008C6B2F">
        <w:rPr>
          <w:rFonts w:ascii="Times New Roman" w:hAnsi="Times New Roman" w:cs="Times New Roman"/>
          <w:sz w:val="24"/>
          <w:szCs w:val="24"/>
        </w:rPr>
        <w:t xml:space="preserve"> Service </w:t>
      </w:r>
    </w:p>
    <w:p w:rsidR="009A2D59" w:rsidRPr="008C6B2F" w:rsidRDefault="009A2D59" w:rsidP="009A2D59">
      <w:pPr>
        <w:numPr>
          <w:ilvl w:val="0"/>
          <w:numId w:val="10"/>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Task Service </w:t>
      </w:r>
    </w:p>
    <w:p w:rsidR="009A2D59" w:rsidRPr="008C6B2F" w:rsidRDefault="009A2D59" w:rsidP="009A2D59">
      <w:pPr>
        <w:numPr>
          <w:ilvl w:val="0"/>
          <w:numId w:val="10"/>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AI Review Service </w:t>
      </w:r>
    </w:p>
    <w:p w:rsidR="009A2D59" w:rsidRPr="008C6B2F" w:rsidRDefault="009A2D59" w:rsidP="009A2D59">
      <w:pPr>
        <w:numPr>
          <w:ilvl w:val="0"/>
          <w:numId w:val="10"/>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Dockerfile</w:t>
      </w:r>
      <w:proofErr w:type="spellEnd"/>
      <w:r w:rsidRPr="008C6B2F">
        <w:rPr>
          <w:rFonts w:ascii="Times New Roman" w:hAnsi="Times New Roman" w:cs="Times New Roman"/>
          <w:sz w:val="24"/>
          <w:szCs w:val="24"/>
        </w:rPr>
        <w:t xml:space="preserve"> </w:t>
      </w:r>
    </w:p>
    <w:p w:rsidR="009A2D59" w:rsidRPr="008C6B2F" w:rsidRDefault="009A2D59" w:rsidP="009A2D59">
      <w:pPr>
        <w:numPr>
          <w:ilvl w:val="0"/>
          <w:numId w:val="10"/>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docker-compose.yml</w:t>
      </w:r>
      <w:proofErr w:type="spellEnd"/>
      <w:r w:rsidRPr="008C6B2F">
        <w:rPr>
          <w:rFonts w:ascii="Times New Roman" w:hAnsi="Times New Roman" w:cs="Times New Roman"/>
          <w:sz w:val="24"/>
          <w:szCs w:val="24"/>
        </w:rPr>
        <w:t xml:space="preserve"> </w:t>
      </w:r>
    </w:p>
    <w:p w:rsidR="009A2D59" w:rsidRPr="008C6B2F" w:rsidRDefault="009A2D59" w:rsidP="009A2D59">
      <w:pPr>
        <w:numPr>
          <w:ilvl w:val="0"/>
          <w:numId w:val="10"/>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Fichiers</w:t>
      </w:r>
      <w:proofErr w:type="spellEnd"/>
      <w:r w:rsidRPr="008C6B2F">
        <w:rPr>
          <w:rFonts w:ascii="Times New Roman" w:hAnsi="Times New Roman" w:cs="Times New Roman"/>
          <w:sz w:val="24"/>
          <w:szCs w:val="24"/>
        </w:rPr>
        <w:t xml:space="preserve"> Kubernetes </w:t>
      </w:r>
    </w:p>
    <w:p w:rsidR="009A2D59" w:rsidRPr="008C6B2F" w:rsidRDefault="009A2D59" w:rsidP="009A2D59">
      <w:pPr>
        <w:numPr>
          <w:ilvl w:val="0"/>
          <w:numId w:val="10"/>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Workflows GitHub Actions </w:t>
      </w:r>
    </w:p>
    <w:p w:rsidR="009A2D59" w:rsidRPr="008C6B2F" w:rsidRDefault="009A2D59" w:rsidP="009A2D59">
      <w:pPr>
        <w:pStyle w:val="Titre3"/>
        <w:rPr>
          <w:rFonts w:ascii="Times New Roman" w:hAnsi="Times New Roman" w:cs="Times New Roman"/>
          <w:sz w:val="24"/>
          <w:szCs w:val="24"/>
        </w:rPr>
      </w:pPr>
      <w:r w:rsidRPr="008C6B2F">
        <w:rPr>
          <w:rFonts w:ascii="Times New Roman" w:hAnsi="Times New Roman" w:cs="Times New Roman"/>
          <w:sz w:val="24"/>
          <w:szCs w:val="24"/>
        </w:rPr>
        <w:t xml:space="preserve">Ce qui </w:t>
      </w:r>
      <w:proofErr w:type="spellStart"/>
      <w:r w:rsidRPr="008C6B2F">
        <w:rPr>
          <w:rFonts w:ascii="Times New Roman" w:hAnsi="Times New Roman" w:cs="Times New Roman"/>
          <w:sz w:val="24"/>
          <w:szCs w:val="24"/>
        </w:rPr>
        <w:t>s'y</w:t>
      </w:r>
      <w:proofErr w:type="spellEnd"/>
      <w:r w:rsidRPr="008C6B2F">
        <w:rPr>
          <w:rFonts w:ascii="Times New Roman" w:hAnsi="Times New Roman" w:cs="Times New Roman"/>
          <w:sz w:val="24"/>
          <w:szCs w:val="24"/>
        </w:rPr>
        <w:t xml:space="preserve"> </w:t>
      </w:r>
      <w:proofErr w:type="spellStart"/>
      <w:r w:rsidRPr="008C6B2F">
        <w:rPr>
          <w:rFonts w:ascii="Times New Roman" w:hAnsi="Times New Roman" w:cs="Times New Roman"/>
          <w:sz w:val="24"/>
          <w:szCs w:val="24"/>
        </w:rPr>
        <w:t>passe</w:t>
      </w:r>
      <w:proofErr w:type="spellEnd"/>
    </w:p>
    <w:p w:rsidR="009A2D59" w:rsidRPr="008C6B2F" w:rsidRDefault="009A2D59" w:rsidP="009A2D59">
      <w:pPr>
        <w:pStyle w:val="NormalWeb"/>
      </w:pPr>
      <w:r w:rsidRPr="008C6B2F">
        <w:t>Lorsqu'un développeur :</w:t>
      </w:r>
    </w:p>
    <w:p w:rsidR="009A2D59" w:rsidRPr="008C6B2F" w:rsidRDefault="009A2D59" w:rsidP="009A2D59">
      <w:pPr>
        <w:numPr>
          <w:ilvl w:val="0"/>
          <w:numId w:val="11"/>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développe</w:t>
      </w:r>
      <w:proofErr w:type="spellEnd"/>
      <w:r w:rsidRPr="008C6B2F">
        <w:rPr>
          <w:rFonts w:ascii="Times New Roman" w:hAnsi="Times New Roman" w:cs="Times New Roman"/>
          <w:sz w:val="24"/>
          <w:szCs w:val="24"/>
        </w:rPr>
        <w:t xml:space="preserve"> </w:t>
      </w:r>
      <w:proofErr w:type="spellStart"/>
      <w:r w:rsidRPr="008C6B2F">
        <w:rPr>
          <w:rFonts w:ascii="Times New Roman" w:hAnsi="Times New Roman" w:cs="Times New Roman"/>
          <w:sz w:val="24"/>
          <w:szCs w:val="24"/>
        </w:rPr>
        <w:t>une</w:t>
      </w:r>
      <w:proofErr w:type="spellEnd"/>
      <w:r w:rsidRPr="008C6B2F">
        <w:rPr>
          <w:rFonts w:ascii="Times New Roman" w:hAnsi="Times New Roman" w:cs="Times New Roman"/>
          <w:sz w:val="24"/>
          <w:szCs w:val="24"/>
        </w:rPr>
        <w:t xml:space="preserve"> nouvelle </w:t>
      </w:r>
      <w:proofErr w:type="spellStart"/>
      <w:r w:rsidRPr="008C6B2F">
        <w:rPr>
          <w:rFonts w:ascii="Times New Roman" w:hAnsi="Times New Roman" w:cs="Times New Roman"/>
          <w:sz w:val="24"/>
          <w:szCs w:val="24"/>
        </w:rPr>
        <w:t>fonctionnalité</w:t>
      </w:r>
      <w:proofErr w:type="spellEnd"/>
      <w:r w:rsidRPr="008C6B2F">
        <w:rPr>
          <w:rFonts w:ascii="Times New Roman" w:hAnsi="Times New Roman" w:cs="Times New Roman"/>
          <w:sz w:val="24"/>
          <w:szCs w:val="24"/>
        </w:rPr>
        <w:t xml:space="preserve">, </w:t>
      </w:r>
    </w:p>
    <w:p w:rsidR="009A2D59" w:rsidRPr="008C6B2F" w:rsidRDefault="009A2D59" w:rsidP="009A2D59">
      <w:pPr>
        <w:numPr>
          <w:ilvl w:val="0"/>
          <w:numId w:val="11"/>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corrige</w:t>
      </w:r>
      <w:proofErr w:type="spellEnd"/>
      <w:r w:rsidRPr="008C6B2F">
        <w:rPr>
          <w:rFonts w:ascii="Times New Roman" w:hAnsi="Times New Roman" w:cs="Times New Roman"/>
          <w:sz w:val="24"/>
          <w:szCs w:val="24"/>
        </w:rPr>
        <w:t xml:space="preserve"> un bug, </w:t>
      </w:r>
    </w:p>
    <w:p w:rsidR="009A2D59" w:rsidRPr="008C6B2F" w:rsidRDefault="009A2D59" w:rsidP="009A2D59">
      <w:pPr>
        <w:numPr>
          <w:ilvl w:val="0"/>
          <w:numId w:val="11"/>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modifie</w:t>
      </w:r>
      <w:proofErr w:type="spellEnd"/>
      <w:r w:rsidRPr="008C6B2F">
        <w:rPr>
          <w:rFonts w:ascii="Times New Roman" w:hAnsi="Times New Roman" w:cs="Times New Roman"/>
          <w:sz w:val="24"/>
          <w:szCs w:val="24"/>
        </w:rPr>
        <w:t xml:space="preserve"> un </w:t>
      </w:r>
      <w:proofErr w:type="spellStart"/>
      <w:r w:rsidRPr="008C6B2F">
        <w:rPr>
          <w:rFonts w:ascii="Times New Roman" w:hAnsi="Times New Roman" w:cs="Times New Roman"/>
          <w:sz w:val="24"/>
          <w:szCs w:val="24"/>
        </w:rPr>
        <w:t>fichier</w:t>
      </w:r>
      <w:proofErr w:type="spellEnd"/>
      <w:r w:rsidRPr="008C6B2F">
        <w:rPr>
          <w:rFonts w:ascii="Times New Roman" w:hAnsi="Times New Roman" w:cs="Times New Roman"/>
          <w:sz w:val="24"/>
          <w:szCs w:val="24"/>
        </w:rPr>
        <w:t xml:space="preserve"> de configuration, </w:t>
      </w:r>
    </w:p>
    <w:p w:rsidR="009A2D59" w:rsidRPr="008C6B2F" w:rsidRDefault="009A2D59" w:rsidP="009A2D59">
      <w:pPr>
        <w:pStyle w:val="NormalWeb"/>
      </w:pPr>
      <w:proofErr w:type="gramStart"/>
      <w:r w:rsidRPr="008C6B2F">
        <w:t>il</w:t>
      </w:r>
      <w:proofErr w:type="gramEnd"/>
      <w:r w:rsidRPr="008C6B2F">
        <w:t xml:space="preserve"> effectue un :</w:t>
      </w:r>
    </w:p>
    <w:p w:rsidR="009A2D59" w:rsidRPr="008C6B2F" w:rsidRDefault="009A2D59" w:rsidP="009A2D59">
      <w:pPr>
        <w:pStyle w:val="PrformatHTML"/>
        <w:rPr>
          <w:rStyle w:val="CodeHTML"/>
          <w:rFonts w:ascii="Times New Roman" w:eastAsiaTheme="majorEastAsia" w:hAnsi="Times New Roman" w:cs="Times New Roman"/>
          <w:sz w:val="24"/>
          <w:szCs w:val="24"/>
        </w:rPr>
      </w:pPr>
      <w:proofErr w:type="gramStart"/>
      <w:r w:rsidRPr="008C6B2F">
        <w:rPr>
          <w:rStyle w:val="CodeHTML"/>
          <w:rFonts w:ascii="Times New Roman" w:eastAsiaTheme="majorEastAsia" w:hAnsi="Times New Roman" w:cs="Times New Roman"/>
          <w:sz w:val="24"/>
          <w:szCs w:val="24"/>
        </w:rPr>
        <w:t>git</w:t>
      </w:r>
      <w:proofErr w:type="gramEnd"/>
      <w:r w:rsidRPr="008C6B2F">
        <w:rPr>
          <w:rStyle w:val="CodeHTML"/>
          <w:rFonts w:ascii="Times New Roman" w:eastAsiaTheme="majorEastAsia" w:hAnsi="Times New Roman" w:cs="Times New Roman"/>
          <w:sz w:val="24"/>
          <w:szCs w:val="24"/>
        </w:rPr>
        <w:t xml:space="preserve"> </w:t>
      </w:r>
      <w:proofErr w:type="spellStart"/>
      <w:r w:rsidRPr="008C6B2F">
        <w:rPr>
          <w:rStyle w:val="CodeHTML"/>
          <w:rFonts w:ascii="Times New Roman" w:eastAsiaTheme="majorEastAsia" w:hAnsi="Times New Roman" w:cs="Times New Roman"/>
          <w:sz w:val="24"/>
          <w:szCs w:val="24"/>
        </w:rPr>
        <w:t>add</w:t>
      </w:r>
      <w:proofErr w:type="spellEnd"/>
    </w:p>
    <w:p w:rsidR="009A2D59" w:rsidRPr="008C6B2F" w:rsidRDefault="009A2D59" w:rsidP="009A2D59">
      <w:pPr>
        <w:pStyle w:val="PrformatHTML"/>
        <w:rPr>
          <w:rStyle w:val="CodeHTML"/>
          <w:rFonts w:ascii="Times New Roman" w:eastAsiaTheme="majorEastAsia" w:hAnsi="Times New Roman" w:cs="Times New Roman"/>
          <w:sz w:val="24"/>
          <w:szCs w:val="24"/>
        </w:rPr>
      </w:pPr>
      <w:proofErr w:type="gramStart"/>
      <w:r w:rsidRPr="008C6B2F">
        <w:rPr>
          <w:rStyle w:val="CodeHTML"/>
          <w:rFonts w:ascii="Times New Roman" w:eastAsiaTheme="majorEastAsia" w:hAnsi="Times New Roman" w:cs="Times New Roman"/>
          <w:sz w:val="24"/>
          <w:szCs w:val="24"/>
        </w:rPr>
        <w:t>git</w:t>
      </w:r>
      <w:proofErr w:type="gramEnd"/>
      <w:r w:rsidRPr="008C6B2F">
        <w:rPr>
          <w:rStyle w:val="CodeHTML"/>
          <w:rFonts w:ascii="Times New Roman" w:eastAsiaTheme="majorEastAsia" w:hAnsi="Times New Roman" w:cs="Times New Roman"/>
          <w:sz w:val="24"/>
          <w:szCs w:val="24"/>
        </w:rPr>
        <w:t xml:space="preserve"> commit</w:t>
      </w:r>
    </w:p>
    <w:p w:rsidR="009A2D59" w:rsidRPr="008C6B2F" w:rsidRDefault="009A2D59" w:rsidP="009A2D59">
      <w:pPr>
        <w:pStyle w:val="PrformatHTML"/>
        <w:rPr>
          <w:rFonts w:ascii="Times New Roman" w:hAnsi="Times New Roman" w:cs="Times New Roman"/>
          <w:sz w:val="24"/>
          <w:szCs w:val="24"/>
        </w:rPr>
      </w:pPr>
      <w:proofErr w:type="gramStart"/>
      <w:r w:rsidRPr="008C6B2F">
        <w:rPr>
          <w:rStyle w:val="CodeHTML"/>
          <w:rFonts w:ascii="Times New Roman" w:eastAsiaTheme="majorEastAsia" w:hAnsi="Times New Roman" w:cs="Times New Roman"/>
          <w:sz w:val="24"/>
          <w:szCs w:val="24"/>
        </w:rPr>
        <w:t>git</w:t>
      </w:r>
      <w:proofErr w:type="gramEnd"/>
      <w:r w:rsidRPr="008C6B2F">
        <w:rPr>
          <w:rStyle w:val="CodeHTML"/>
          <w:rFonts w:ascii="Times New Roman" w:eastAsiaTheme="majorEastAsia" w:hAnsi="Times New Roman" w:cs="Times New Roman"/>
          <w:sz w:val="24"/>
          <w:szCs w:val="24"/>
        </w:rPr>
        <w:t xml:space="preserve"> push</w:t>
      </w:r>
    </w:p>
    <w:p w:rsidR="009A2D59" w:rsidRPr="008C6B2F" w:rsidRDefault="009A2D59" w:rsidP="009A2D59">
      <w:pPr>
        <w:pStyle w:val="NormalWeb"/>
      </w:pPr>
      <w:r w:rsidRPr="008C6B2F">
        <w:t xml:space="preserve">Le </w:t>
      </w:r>
      <w:r w:rsidRPr="008C6B2F">
        <w:rPr>
          <w:rStyle w:val="lev"/>
        </w:rPr>
        <w:t>push</w:t>
      </w:r>
      <w:r w:rsidRPr="008C6B2F">
        <w:t xml:space="preserve"> vers </w:t>
      </w:r>
      <w:proofErr w:type="spellStart"/>
      <w:r w:rsidRPr="008C6B2F">
        <w:t>GitHub</w:t>
      </w:r>
      <w:proofErr w:type="spellEnd"/>
      <w:r w:rsidRPr="008C6B2F">
        <w:t xml:space="preserve"> déclenche automatiquement toute la chaîne CI/CD.</w:t>
      </w:r>
    </w:p>
    <w:p w:rsidR="009A2D59" w:rsidRPr="008C6B2F" w:rsidRDefault="009A2D59" w:rsidP="009A2D59">
      <w:pPr>
        <w:pStyle w:val="Titre1"/>
        <w:rPr>
          <w:rFonts w:ascii="Times New Roman" w:hAnsi="Times New Roman" w:cs="Times New Roman"/>
          <w:sz w:val="24"/>
          <w:szCs w:val="24"/>
        </w:rPr>
      </w:pPr>
      <w:r w:rsidRPr="008C6B2F">
        <w:rPr>
          <w:rFonts w:ascii="Times New Roman" w:hAnsi="Times New Roman" w:cs="Times New Roman"/>
          <w:sz w:val="24"/>
          <w:szCs w:val="24"/>
        </w:rPr>
        <w:t>GitHub Actions (CI/CD)</w:t>
      </w:r>
    </w:p>
    <w:p w:rsidR="009A2D59" w:rsidRPr="008C6B2F" w:rsidRDefault="009A2D59" w:rsidP="009A2D59">
      <w:pPr>
        <w:pStyle w:val="NormalWeb"/>
      </w:pPr>
      <w:r w:rsidRPr="008C6B2F">
        <w:t xml:space="preserve">Après un </w:t>
      </w:r>
      <w:r w:rsidRPr="008C6B2F">
        <w:rPr>
          <w:rStyle w:val="lev"/>
        </w:rPr>
        <w:t>git push</w:t>
      </w:r>
      <w:r w:rsidRPr="008C6B2F">
        <w:t xml:space="preserve">, </w:t>
      </w:r>
      <w:proofErr w:type="spellStart"/>
      <w:r w:rsidRPr="008C6B2F">
        <w:t>GitHub</w:t>
      </w:r>
      <w:proofErr w:type="spellEnd"/>
      <w:r w:rsidRPr="008C6B2F">
        <w:t xml:space="preserve"> exécute automatiquement les workflows présents dans :</w:t>
      </w:r>
    </w:p>
    <w:p w:rsidR="009A2D59" w:rsidRPr="008C6B2F" w:rsidRDefault="009A2D59" w:rsidP="009A2D59">
      <w:pPr>
        <w:pStyle w:val="PrformatHTML"/>
        <w:rPr>
          <w:rFonts w:ascii="Times New Roman" w:hAnsi="Times New Roman" w:cs="Times New Roman"/>
          <w:sz w:val="24"/>
          <w:szCs w:val="24"/>
        </w:rPr>
      </w:pPr>
      <w:r w:rsidRPr="008C6B2F">
        <w:rPr>
          <w:rStyle w:val="CodeHTML"/>
          <w:rFonts w:ascii="Times New Roman" w:eastAsiaTheme="majorEastAsia" w:hAnsi="Times New Roman" w:cs="Times New Roman"/>
          <w:sz w:val="24"/>
          <w:szCs w:val="24"/>
        </w:rPr>
        <w:lastRenderedPageBreak/>
        <w:t>.</w:t>
      </w:r>
      <w:proofErr w:type="spellStart"/>
      <w:r w:rsidRPr="008C6B2F">
        <w:rPr>
          <w:rStyle w:val="CodeHTML"/>
          <w:rFonts w:ascii="Times New Roman" w:eastAsiaTheme="majorEastAsia" w:hAnsi="Times New Roman" w:cs="Times New Roman"/>
          <w:sz w:val="24"/>
          <w:szCs w:val="24"/>
        </w:rPr>
        <w:t>github</w:t>
      </w:r>
      <w:proofErr w:type="spellEnd"/>
      <w:r w:rsidRPr="008C6B2F">
        <w:rPr>
          <w:rStyle w:val="CodeHTML"/>
          <w:rFonts w:ascii="Times New Roman" w:eastAsiaTheme="majorEastAsia" w:hAnsi="Times New Roman" w:cs="Times New Roman"/>
          <w:sz w:val="24"/>
          <w:szCs w:val="24"/>
        </w:rPr>
        <w:t>/workflows/</w:t>
      </w:r>
    </w:p>
    <w:p w:rsidR="009A2D59" w:rsidRPr="008C6B2F" w:rsidRDefault="009A2D59" w:rsidP="009A2D59">
      <w:pPr>
        <w:pStyle w:val="NormalWeb"/>
      </w:pPr>
      <w:r w:rsidRPr="008C6B2F">
        <w:t>Par exemple :</w:t>
      </w:r>
    </w:p>
    <w:p w:rsidR="009A2D59" w:rsidRPr="008C6B2F" w:rsidRDefault="009A2D59" w:rsidP="009A2D59">
      <w:pPr>
        <w:pStyle w:val="PrformatHTML"/>
        <w:rPr>
          <w:rStyle w:val="CodeHTML"/>
          <w:rFonts w:ascii="Times New Roman" w:eastAsiaTheme="majorEastAsia" w:hAnsi="Times New Roman" w:cs="Times New Roman"/>
          <w:sz w:val="24"/>
          <w:szCs w:val="24"/>
        </w:rPr>
      </w:pPr>
      <w:proofErr w:type="spellStart"/>
      <w:r w:rsidRPr="008C6B2F">
        <w:rPr>
          <w:rStyle w:val="CodeHTML"/>
          <w:rFonts w:ascii="Times New Roman" w:eastAsiaTheme="majorEastAsia" w:hAnsi="Times New Roman" w:cs="Times New Roman"/>
          <w:sz w:val="24"/>
          <w:szCs w:val="24"/>
        </w:rPr>
        <w:t>ci.yml</w:t>
      </w:r>
      <w:proofErr w:type="spellEnd"/>
    </w:p>
    <w:p w:rsidR="009A2D59" w:rsidRPr="008C6B2F" w:rsidRDefault="009A2D59" w:rsidP="009A2D59">
      <w:pPr>
        <w:pStyle w:val="PrformatHTML"/>
        <w:rPr>
          <w:rStyle w:val="CodeHTML"/>
          <w:rFonts w:ascii="Times New Roman" w:eastAsiaTheme="majorEastAsia" w:hAnsi="Times New Roman" w:cs="Times New Roman"/>
          <w:sz w:val="24"/>
          <w:szCs w:val="24"/>
        </w:rPr>
      </w:pPr>
      <w:proofErr w:type="spellStart"/>
      <w:r w:rsidRPr="008C6B2F">
        <w:rPr>
          <w:rStyle w:val="CodeHTML"/>
          <w:rFonts w:ascii="Times New Roman" w:eastAsiaTheme="majorEastAsia" w:hAnsi="Times New Roman" w:cs="Times New Roman"/>
          <w:sz w:val="24"/>
          <w:szCs w:val="24"/>
        </w:rPr>
        <w:t>cd.yml</w:t>
      </w:r>
      <w:proofErr w:type="spellEnd"/>
    </w:p>
    <w:p w:rsidR="009A2D59" w:rsidRPr="008C6B2F" w:rsidRDefault="009A2D59" w:rsidP="009A2D59">
      <w:pPr>
        <w:pStyle w:val="PrformatHTML"/>
        <w:rPr>
          <w:rFonts w:ascii="Times New Roman" w:hAnsi="Times New Roman" w:cs="Times New Roman"/>
          <w:sz w:val="24"/>
          <w:szCs w:val="24"/>
        </w:rPr>
      </w:pPr>
      <w:r w:rsidRPr="008C6B2F">
        <w:rPr>
          <w:rStyle w:val="CodeHTML"/>
          <w:rFonts w:ascii="Times New Roman" w:eastAsiaTheme="majorEastAsia" w:hAnsi="Times New Roman" w:cs="Times New Roman"/>
          <w:sz w:val="24"/>
          <w:szCs w:val="24"/>
        </w:rPr>
        <w:t>ai-</w:t>
      </w:r>
      <w:proofErr w:type="spellStart"/>
      <w:r w:rsidRPr="008C6B2F">
        <w:rPr>
          <w:rStyle w:val="CodeHTML"/>
          <w:rFonts w:ascii="Times New Roman" w:eastAsiaTheme="majorEastAsia" w:hAnsi="Times New Roman" w:cs="Times New Roman"/>
          <w:sz w:val="24"/>
          <w:szCs w:val="24"/>
        </w:rPr>
        <w:t>review.yml</w:t>
      </w:r>
      <w:proofErr w:type="spellEnd"/>
    </w:p>
    <w:p w:rsidR="009A2D59" w:rsidRPr="008C6B2F" w:rsidRDefault="009A2D59" w:rsidP="009A2D59">
      <w:pPr>
        <w:pStyle w:val="NormalWeb"/>
      </w:pPr>
      <w:r w:rsidRPr="008C6B2F">
        <w:t>(</w:t>
      </w:r>
      <w:proofErr w:type="gramStart"/>
      <w:r w:rsidRPr="008C6B2F">
        <w:t>cités</w:t>
      </w:r>
      <w:proofErr w:type="gramEnd"/>
      <w:r w:rsidRPr="008C6B2F">
        <w:t xml:space="preserve"> dans votre document) </w:t>
      </w:r>
    </w:p>
    <w:p w:rsidR="009A2D59" w:rsidRPr="008C6B2F" w:rsidRDefault="009A2D59" w:rsidP="009A2D59">
      <w:pPr>
        <w:pStyle w:val="Titre3"/>
        <w:rPr>
          <w:rFonts w:ascii="Times New Roman" w:hAnsi="Times New Roman" w:cs="Times New Roman"/>
          <w:sz w:val="24"/>
          <w:szCs w:val="24"/>
        </w:rPr>
      </w:pPr>
      <w:proofErr w:type="spellStart"/>
      <w:r w:rsidRPr="008C6B2F">
        <w:rPr>
          <w:rFonts w:ascii="Times New Roman" w:hAnsi="Times New Roman" w:cs="Times New Roman"/>
          <w:sz w:val="24"/>
          <w:szCs w:val="24"/>
        </w:rPr>
        <w:t>Rôle</w:t>
      </w:r>
      <w:proofErr w:type="spellEnd"/>
    </w:p>
    <w:p w:rsidR="009A2D59" w:rsidRPr="008C6B2F" w:rsidRDefault="009A2D59" w:rsidP="009A2D59">
      <w:pPr>
        <w:pStyle w:val="NormalWeb"/>
      </w:pPr>
      <w:proofErr w:type="spellStart"/>
      <w:r w:rsidRPr="008C6B2F">
        <w:t>GitHub</w:t>
      </w:r>
      <w:proofErr w:type="spellEnd"/>
      <w:r w:rsidRPr="008C6B2F">
        <w:t xml:space="preserve"> Actions automatise :</w:t>
      </w:r>
    </w:p>
    <w:p w:rsidR="009A2D59" w:rsidRPr="008C6B2F" w:rsidRDefault="009A2D59" w:rsidP="009A2D59">
      <w:pPr>
        <w:numPr>
          <w:ilvl w:val="0"/>
          <w:numId w:val="12"/>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la compilation Maven </w:t>
      </w:r>
    </w:p>
    <w:p w:rsidR="009A2D59" w:rsidRPr="008C6B2F" w:rsidRDefault="009A2D59" w:rsidP="009A2D59">
      <w:pPr>
        <w:numPr>
          <w:ilvl w:val="0"/>
          <w:numId w:val="12"/>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les tests </w:t>
      </w:r>
      <w:proofErr w:type="spellStart"/>
      <w:r w:rsidRPr="008C6B2F">
        <w:rPr>
          <w:rFonts w:ascii="Times New Roman" w:hAnsi="Times New Roman" w:cs="Times New Roman"/>
          <w:sz w:val="24"/>
          <w:szCs w:val="24"/>
        </w:rPr>
        <w:t>unitaires</w:t>
      </w:r>
      <w:proofErr w:type="spellEnd"/>
      <w:r w:rsidRPr="008C6B2F">
        <w:rPr>
          <w:rFonts w:ascii="Times New Roman" w:hAnsi="Times New Roman" w:cs="Times New Roman"/>
          <w:sz w:val="24"/>
          <w:szCs w:val="24"/>
        </w:rPr>
        <w:t xml:space="preserve"> </w:t>
      </w:r>
    </w:p>
    <w:p w:rsidR="009A2D59" w:rsidRPr="008C6B2F" w:rsidRDefault="009A2D59" w:rsidP="009A2D59">
      <w:pPr>
        <w:numPr>
          <w:ilvl w:val="0"/>
          <w:numId w:val="12"/>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la </w:t>
      </w:r>
      <w:proofErr w:type="spellStart"/>
      <w:r w:rsidRPr="008C6B2F">
        <w:rPr>
          <w:rFonts w:ascii="Times New Roman" w:hAnsi="Times New Roman" w:cs="Times New Roman"/>
          <w:sz w:val="24"/>
          <w:szCs w:val="24"/>
        </w:rPr>
        <w:t>génération</w:t>
      </w:r>
      <w:proofErr w:type="spellEnd"/>
      <w:r w:rsidRPr="008C6B2F">
        <w:rPr>
          <w:rFonts w:ascii="Times New Roman" w:hAnsi="Times New Roman" w:cs="Times New Roman"/>
          <w:sz w:val="24"/>
          <w:szCs w:val="24"/>
        </w:rPr>
        <w:t xml:space="preserve"> des artefacts </w:t>
      </w:r>
    </w:p>
    <w:p w:rsidR="009A2D59" w:rsidRPr="008C6B2F" w:rsidRDefault="009A2D59" w:rsidP="009A2D59">
      <w:pPr>
        <w:numPr>
          <w:ilvl w:val="0"/>
          <w:numId w:val="12"/>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la construction des images Docker </w:t>
      </w:r>
    </w:p>
    <w:p w:rsidR="009A2D59" w:rsidRPr="008C6B2F" w:rsidRDefault="009A2D59" w:rsidP="009A2D59">
      <w:pPr>
        <w:numPr>
          <w:ilvl w:val="0"/>
          <w:numId w:val="12"/>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leur</w:t>
      </w:r>
      <w:proofErr w:type="spellEnd"/>
      <w:r w:rsidRPr="008C6B2F">
        <w:rPr>
          <w:rFonts w:ascii="Times New Roman" w:hAnsi="Times New Roman" w:cs="Times New Roman"/>
          <w:sz w:val="24"/>
          <w:szCs w:val="24"/>
        </w:rPr>
        <w:t xml:space="preserve"> publication </w:t>
      </w:r>
    </w:p>
    <w:p w:rsidR="009A2D59" w:rsidRPr="008C6B2F" w:rsidRDefault="009A2D59" w:rsidP="009A2D59">
      <w:pPr>
        <w:numPr>
          <w:ilvl w:val="0"/>
          <w:numId w:val="12"/>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le </w:t>
      </w:r>
      <w:proofErr w:type="spellStart"/>
      <w:r w:rsidRPr="008C6B2F">
        <w:rPr>
          <w:rFonts w:ascii="Times New Roman" w:hAnsi="Times New Roman" w:cs="Times New Roman"/>
          <w:sz w:val="24"/>
          <w:szCs w:val="24"/>
        </w:rPr>
        <w:t>déploiement</w:t>
      </w:r>
      <w:proofErr w:type="spellEnd"/>
      <w:r w:rsidRPr="008C6B2F">
        <w:rPr>
          <w:rFonts w:ascii="Times New Roman" w:hAnsi="Times New Roman" w:cs="Times New Roman"/>
          <w:sz w:val="24"/>
          <w:szCs w:val="24"/>
        </w:rPr>
        <w:t xml:space="preserve"> Kubernetes</w:t>
      </w:r>
    </w:p>
    <w:p w:rsidR="009A2D59" w:rsidRPr="008C6B2F" w:rsidRDefault="009A2D59" w:rsidP="009A2D59">
      <w:pPr>
        <w:pStyle w:val="Titre1"/>
        <w:rPr>
          <w:rFonts w:ascii="Times New Roman" w:hAnsi="Times New Roman" w:cs="Times New Roman"/>
          <w:sz w:val="24"/>
          <w:szCs w:val="24"/>
        </w:rPr>
      </w:pPr>
      <w:r w:rsidRPr="008C6B2F">
        <w:rPr>
          <w:rFonts w:ascii="Times New Roman" w:hAnsi="Times New Roman" w:cs="Times New Roman"/>
          <w:sz w:val="24"/>
          <w:szCs w:val="24"/>
        </w:rPr>
        <w:t>Docker Compose</w:t>
      </w:r>
    </w:p>
    <w:p w:rsidR="009A2D59" w:rsidRPr="008C6B2F" w:rsidRDefault="009A2D59" w:rsidP="009A2D59">
      <w:pPr>
        <w:pStyle w:val="NormalWeb"/>
      </w:pPr>
      <w:r w:rsidRPr="008C6B2F">
        <w:t xml:space="preserve">Une fois l'application compilée, les différents </w:t>
      </w:r>
      <w:proofErr w:type="spellStart"/>
      <w:r w:rsidRPr="008C6B2F">
        <w:t>microservices</w:t>
      </w:r>
      <w:proofErr w:type="spellEnd"/>
      <w:r w:rsidRPr="008C6B2F">
        <w:t xml:space="preserve"> sont exécutés localement grâce à </w:t>
      </w:r>
      <w:r w:rsidRPr="008C6B2F">
        <w:rPr>
          <w:rStyle w:val="lev"/>
        </w:rPr>
        <w:t>Docker Compose</w:t>
      </w:r>
      <w:r w:rsidRPr="008C6B2F">
        <w:t>.</w:t>
      </w:r>
    </w:p>
    <w:p w:rsidR="009A2D59" w:rsidRPr="008C6B2F" w:rsidRDefault="009A2D59" w:rsidP="009A2D59">
      <w:pPr>
        <w:spacing w:before="100" w:beforeAutospacing="1" w:after="100" w:afterAutospacing="1"/>
        <w:rPr>
          <w:rFonts w:ascii="Times New Roman" w:hAnsi="Times New Roman" w:cs="Times New Roman"/>
          <w:sz w:val="24"/>
          <w:szCs w:val="24"/>
        </w:rPr>
      </w:pPr>
      <w:r w:rsidRPr="008C6B2F">
        <w:rPr>
          <w:rFonts w:ascii="Times New Roman" w:hAnsi="Times New Roman" w:cs="Times New Roman"/>
          <w:sz w:val="24"/>
          <w:szCs w:val="24"/>
        </w:rPr>
        <w:t xml:space="preserve">Le document </w:t>
      </w:r>
      <w:proofErr w:type="spellStart"/>
      <w:proofErr w:type="gramStart"/>
      <w:r w:rsidRPr="008C6B2F">
        <w:rPr>
          <w:rFonts w:ascii="Times New Roman" w:hAnsi="Times New Roman" w:cs="Times New Roman"/>
          <w:sz w:val="24"/>
          <w:szCs w:val="24"/>
        </w:rPr>
        <w:t>précise</w:t>
      </w:r>
      <w:proofErr w:type="spellEnd"/>
      <w:r w:rsidRPr="008C6B2F">
        <w:rPr>
          <w:rFonts w:ascii="Times New Roman" w:hAnsi="Times New Roman" w:cs="Times New Roman"/>
          <w:sz w:val="24"/>
          <w:szCs w:val="24"/>
        </w:rPr>
        <w:t xml:space="preserve"> :</w:t>
      </w:r>
      <w:proofErr w:type="gramEnd"/>
    </w:p>
    <w:p w:rsidR="009A2D59" w:rsidRPr="008C6B2F" w:rsidRDefault="009A2D59" w:rsidP="009A2D59">
      <w:pPr>
        <w:pStyle w:val="NormalWeb"/>
      </w:pPr>
      <w:r w:rsidRPr="008C6B2F">
        <w:rPr>
          <w:rStyle w:val="Accentuation"/>
        </w:rPr>
        <w:t>docker-</w:t>
      </w:r>
      <w:proofErr w:type="spellStart"/>
      <w:r w:rsidRPr="008C6B2F">
        <w:rPr>
          <w:rStyle w:val="Accentuation"/>
        </w:rPr>
        <w:t>compose.yml</w:t>
      </w:r>
      <w:proofErr w:type="spellEnd"/>
      <w:r w:rsidRPr="008C6B2F">
        <w:rPr>
          <w:rStyle w:val="Accentuation"/>
        </w:rPr>
        <w:t xml:space="preserve"> orchestre les conteneurs en local.</w:t>
      </w:r>
      <w:r w:rsidRPr="008C6B2F">
        <w:t xml:space="preserve"> </w:t>
      </w:r>
    </w:p>
    <w:p w:rsidR="009A2D59" w:rsidRPr="008C6B2F" w:rsidRDefault="009A2D59" w:rsidP="009A2D59">
      <w:pPr>
        <w:pStyle w:val="NormalWeb"/>
      </w:pPr>
      <w:r w:rsidRPr="008C6B2F">
        <w:t>Dans votre projet, Docker Compose démarre simultanément :</w:t>
      </w:r>
    </w:p>
    <w:p w:rsidR="009A2D59" w:rsidRPr="008C6B2F" w:rsidRDefault="009A2D59" w:rsidP="009A2D59">
      <w:pPr>
        <w:numPr>
          <w:ilvl w:val="0"/>
          <w:numId w:val="13"/>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PostgreSQL </w:t>
      </w:r>
    </w:p>
    <w:p w:rsidR="009A2D59" w:rsidRPr="008C6B2F" w:rsidRDefault="009A2D59" w:rsidP="009A2D59">
      <w:pPr>
        <w:numPr>
          <w:ilvl w:val="0"/>
          <w:numId w:val="13"/>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Auth</w:t>
      </w:r>
      <w:proofErr w:type="spellEnd"/>
      <w:r w:rsidRPr="008C6B2F">
        <w:rPr>
          <w:rFonts w:ascii="Times New Roman" w:hAnsi="Times New Roman" w:cs="Times New Roman"/>
          <w:sz w:val="24"/>
          <w:szCs w:val="24"/>
        </w:rPr>
        <w:t xml:space="preserve"> Service </w:t>
      </w:r>
    </w:p>
    <w:p w:rsidR="009A2D59" w:rsidRPr="008C6B2F" w:rsidRDefault="009A2D59" w:rsidP="009A2D59">
      <w:pPr>
        <w:numPr>
          <w:ilvl w:val="0"/>
          <w:numId w:val="13"/>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Task Service </w:t>
      </w:r>
    </w:p>
    <w:p w:rsidR="009A2D59" w:rsidRPr="008C6B2F" w:rsidRDefault="009A2D59" w:rsidP="009A2D59">
      <w:pPr>
        <w:numPr>
          <w:ilvl w:val="0"/>
          <w:numId w:val="13"/>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AI Review </w:t>
      </w:r>
    </w:p>
    <w:p w:rsidR="009A2D59" w:rsidRPr="008C6B2F" w:rsidRDefault="009A2D59" w:rsidP="009A2D59">
      <w:pPr>
        <w:numPr>
          <w:ilvl w:val="0"/>
          <w:numId w:val="13"/>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API Gateway </w:t>
      </w:r>
    </w:p>
    <w:p w:rsidR="009A2D59" w:rsidRPr="008C6B2F" w:rsidRDefault="009A2D59" w:rsidP="009A2D59">
      <w:pPr>
        <w:numPr>
          <w:ilvl w:val="0"/>
          <w:numId w:val="13"/>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éventuellement</w:t>
      </w:r>
      <w:proofErr w:type="spellEnd"/>
      <w:r w:rsidRPr="008C6B2F">
        <w:rPr>
          <w:rFonts w:ascii="Times New Roman" w:hAnsi="Times New Roman" w:cs="Times New Roman"/>
          <w:sz w:val="24"/>
          <w:szCs w:val="24"/>
        </w:rPr>
        <w:t xml:space="preserve"> Angular </w:t>
      </w:r>
    </w:p>
    <w:p w:rsidR="009A2D59" w:rsidRPr="008C6B2F" w:rsidRDefault="009A2D59" w:rsidP="009A2D59">
      <w:pPr>
        <w:pStyle w:val="Titre3"/>
        <w:rPr>
          <w:rFonts w:ascii="Times New Roman" w:hAnsi="Times New Roman" w:cs="Times New Roman"/>
          <w:sz w:val="24"/>
          <w:szCs w:val="24"/>
        </w:rPr>
      </w:pPr>
      <w:r w:rsidRPr="008C6B2F">
        <w:rPr>
          <w:rFonts w:ascii="Times New Roman" w:hAnsi="Times New Roman" w:cs="Times New Roman"/>
          <w:sz w:val="24"/>
          <w:szCs w:val="24"/>
        </w:rPr>
        <w:t xml:space="preserve">Son </w:t>
      </w:r>
      <w:proofErr w:type="spellStart"/>
      <w:r w:rsidRPr="008C6B2F">
        <w:rPr>
          <w:rFonts w:ascii="Times New Roman" w:hAnsi="Times New Roman" w:cs="Times New Roman"/>
          <w:sz w:val="24"/>
          <w:szCs w:val="24"/>
        </w:rPr>
        <w:t>rôle</w:t>
      </w:r>
      <w:proofErr w:type="spellEnd"/>
    </w:p>
    <w:p w:rsidR="009A2D59" w:rsidRPr="008C6B2F" w:rsidRDefault="009A2D59" w:rsidP="009A2D59">
      <w:pPr>
        <w:pStyle w:val="NormalWeb"/>
      </w:pPr>
      <w:r w:rsidRPr="008C6B2F">
        <w:t>Docker Compose :</w:t>
      </w:r>
    </w:p>
    <w:p w:rsidR="009A2D59" w:rsidRPr="008C6B2F" w:rsidRDefault="009A2D59" w:rsidP="009A2D59">
      <w:pPr>
        <w:numPr>
          <w:ilvl w:val="0"/>
          <w:numId w:val="14"/>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construit</w:t>
      </w:r>
      <w:proofErr w:type="spellEnd"/>
      <w:r w:rsidRPr="008C6B2F">
        <w:rPr>
          <w:rFonts w:ascii="Times New Roman" w:hAnsi="Times New Roman" w:cs="Times New Roman"/>
          <w:sz w:val="24"/>
          <w:szCs w:val="24"/>
        </w:rPr>
        <w:t xml:space="preserve"> les images Docker </w:t>
      </w:r>
    </w:p>
    <w:p w:rsidR="009A2D59" w:rsidRPr="008C6B2F" w:rsidRDefault="009A2D59" w:rsidP="009A2D59">
      <w:pPr>
        <w:numPr>
          <w:ilvl w:val="0"/>
          <w:numId w:val="14"/>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lance les </w:t>
      </w:r>
      <w:proofErr w:type="spellStart"/>
      <w:r w:rsidRPr="008C6B2F">
        <w:rPr>
          <w:rFonts w:ascii="Times New Roman" w:hAnsi="Times New Roman" w:cs="Times New Roman"/>
          <w:sz w:val="24"/>
          <w:szCs w:val="24"/>
        </w:rPr>
        <w:t>conteneurs</w:t>
      </w:r>
      <w:proofErr w:type="spellEnd"/>
      <w:r w:rsidRPr="008C6B2F">
        <w:rPr>
          <w:rFonts w:ascii="Times New Roman" w:hAnsi="Times New Roman" w:cs="Times New Roman"/>
          <w:sz w:val="24"/>
          <w:szCs w:val="24"/>
        </w:rPr>
        <w:t xml:space="preserve"> </w:t>
      </w:r>
    </w:p>
    <w:p w:rsidR="009A2D59" w:rsidRPr="008C6B2F" w:rsidRDefault="009A2D59" w:rsidP="009A2D59">
      <w:pPr>
        <w:numPr>
          <w:ilvl w:val="0"/>
          <w:numId w:val="14"/>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configure le </w:t>
      </w:r>
      <w:proofErr w:type="spellStart"/>
      <w:r w:rsidRPr="008C6B2F">
        <w:rPr>
          <w:rFonts w:ascii="Times New Roman" w:hAnsi="Times New Roman" w:cs="Times New Roman"/>
          <w:sz w:val="24"/>
          <w:szCs w:val="24"/>
        </w:rPr>
        <w:t>réseau</w:t>
      </w:r>
      <w:proofErr w:type="spellEnd"/>
      <w:r w:rsidRPr="008C6B2F">
        <w:rPr>
          <w:rFonts w:ascii="Times New Roman" w:hAnsi="Times New Roman" w:cs="Times New Roman"/>
          <w:sz w:val="24"/>
          <w:szCs w:val="24"/>
        </w:rPr>
        <w:t xml:space="preserve"> </w:t>
      </w:r>
    </w:p>
    <w:p w:rsidR="009A2D59" w:rsidRPr="008C6B2F" w:rsidRDefault="009A2D59" w:rsidP="009A2D59">
      <w:pPr>
        <w:numPr>
          <w:ilvl w:val="0"/>
          <w:numId w:val="14"/>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crée</w:t>
      </w:r>
      <w:proofErr w:type="spellEnd"/>
      <w:r w:rsidRPr="008C6B2F">
        <w:rPr>
          <w:rFonts w:ascii="Times New Roman" w:hAnsi="Times New Roman" w:cs="Times New Roman"/>
          <w:sz w:val="24"/>
          <w:szCs w:val="24"/>
        </w:rPr>
        <w:t xml:space="preserve"> les volumes </w:t>
      </w:r>
    </w:p>
    <w:p w:rsidR="009A2D59" w:rsidRPr="008C6B2F" w:rsidRDefault="009A2D59" w:rsidP="009A2D59">
      <w:pPr>
        <w:numPr>
          <w:ilvl w:val="0"/>
          <w:numId w:val="14"/>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définit</w:t>
      </w:r>
      <w:proofErr w:type="spellEnd"/>
      <w:r w:rsidRPr="008C6B2F">
        <w:rPr>
          <w:rFonts w:ascii="Times New Roman" w:hAnsi="Times New Roman" w:cs="Times New Roman"/>
          <w:sz w:val="24"/>
          <w:szCs w:val="24"/>
        </w:rPr>
        <w:t xml:space="preserve"> les variables </w:t>
      </w:r>
      <w:proofErr w:type="spellStart"/>
      <w:r w:rsidRPr="008C6B2F">
        <w:rPr>
          <w:rFonts w:ascii="Times New Roman" w:hAnsi="Times New Roman" w:cs="Times New Roman"/>
          <w:sz w:val="24"/>
          <w:szCs w:val="24"/>
        </w:rPr>
        <w:t>d'environnement</w:t>
      </w:r>
      <w:proofErr w:type="spellEnd"/>
      <w:r w:rsidRPr="008C6B2F">
        <w:rPr>
          <w:rFonts w:ascii="Times New Roman" w:hAnsi="Times New Roman" w:cs="Times New Roman"/>
          <w:sz w:val="24"/>
          <w:szCs w:val="24"/>
        </w:rPr>
        <w:t xml:space="preserve"> </w:t>
      </w:r>
    </w:p>
    <w:p w:rsidR="009A2D59" w:rsidRPr="008C6B2F" w:rsidRDefault="009A2D59" w:rsidP="009A2D59">
      <w:pPr>
        <w:numPr>
          <w:ilvl w:val="0"/>
          <w:numId w:val="14"/>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gère</w:t>
      </w:r>
      <w:proofErr w:type="spellEnd"/>
      <w:r w:rsidRPr="008C6B2F">
        <w:rPr>
          <w:rFonts w:ascii="Times New Roman" w:hAnsi="Times New Roman" w:cs="Times New Roman"/>
          <w:sz w:val="24"/>
          <w:szCs w:val="24"/>
        </w:rPr>
        <w:t xml:space="preserve"> les </w:t>
      </w:r>
      <w:proofErr w:type="spellStart"/>
      <w:r w:rsidRPr="008C6B2F">
        <w:rPr>
          <w:rFonts w:ascii="Times New Roman" w:hAnsi="Times New Roman" w:cs="Times New Roman"/>
          <w:sz w:val="24"/>
          <w:szCs w:val="24"/>
        </w:rPr>
        <w:t>dépendances</w:t>
      </w:r>
      <w:proofErr w:type="spellEnd"/>
      <w:r w:rsidRPr="008C6B2F">
        <w:rPr>
          <w:rFonts w:ascii="Times New Roman" w:hAnsi="Times New Roman" w:cs="Times New Roman"/>
          <w:sz w:val="24"/>
          <w:szCs w:val="24"/>
        </w:rPr>
        <w:t xml:space="preserve"> entre services</w:t>
      </w:r>
    </w:p>
    <w:p w:rsidR="009A2D59" w:rsidRPr="008C6B2F" w:rsidRDefault="009A2D59" w:rsidP="009A2D59">
      <w:pPr>
        <w:pStyle w:val="Titre1"/>
        <w:rPr>
          <w:rFonts w:ascii="Times New Roman" w:hAnsi="Times New Roman" w:cs="Times New Roman"/>
          <w:sz w:val="24"/>
          <w:szCs w:val="24"/>
        </w:rPr>
      </w:pPr>
      <w:r w:rsidRPr="008C6B2F">
        <w:rPr>
          <w:rFonts w:ascii="Times New Roman" w:hAnsi="Times New Roman" w:cs="Times New Roman"/>
          <w:sz w:val="24"/>
          <w:szCs w:val="24"/>
        </w:rPr>
        <w:lastRenderedPageBreak/>
        <w:t>Kubernetes</w:t>
      </w:r>
    </w:p>
    <w:p w:rsidR="009A2D59" w:rsidRPr="008C6B2F" w:rsidRDefault="009A2D59" w:rsidP="009A2D59">
      <w:pPr>
        <w:pStyle w:val="NormalWeb"/>
      </w:pPr>
      <w:r w:rsidRPr="008C6B2F">
        <w:t xml:space="preserve">Une fois les images Docker créées et publiées, elles sont déployées sur </w:t>
      </w:r>
      <w:proofErr w:type="spellStart"/>
      <w:r w:rsidRPr="008C6B2F">
        <w:t>Kubernetes</w:t>
      </w:r>
      <w:proofErr w:type="spellEnd"/>
      <w:r w:rsidRPr="008C6B2F">
        <w:t>.</w:t>
      </w:r>
    </w:p>
    <w:p w:rsidR="009A2D59" w:rsidRPr="008C6B2F" w:rsidRDefault="009A2D59" w:rsidP="009A2D59">
      <w:pPr>
        <w:pStyle w:val="NormalWeb"/>
      </w:pPr>
      <w:r w:rsidRPr="008C6B2F">
        <w:t xml:space="preserve">Le document indique que </w:t>
      </w:r>
      <w:proofErr w:type="spellStart"/>
      <w:r w:rsidRPr="008C6B2F">
        <w:t>Kubernetes</w:t>
      </w:r>
      <w:proofErr w:type="spellEnd"/>
      <w:r w:rsidRPr="008C6B2F">
        <w:t xml:space="preserve"> utilise notamment :</w:t>
      </w:r>
    </w:p>
    <w:p w:rsidR="009A2D59" w:rsidRPr="008C6B2F" w:rsidRDefault="009A2D59" w:rsidP="009A2D59">
      <w:pPr>
        <w:numPr>
          <w:ilvl w:val="0"/>
          <w:numId w:val="15"/>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Namespace </w:t>
      </w:r>
    </w:p>
    <w:p w:rsidR="009A2D59" w:rsidRPr="008C6B2F" w:rsidRDefault="009A2D59" w:rsidP="009A2D59">
      <w:pPr>
        <w:numPr>
          <w:ilvl w:val="0"/>
          <w:numId w:val="15"/>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Deployment </w:t>
      </w:r>
    </w:p>
    <w:p w:rsidR="009A2D59" w:rsidRPr="008C6B2F" w:rsidRDefault="009A2D59" w:rsidP="009A2D59">
      <w:pPr>
        <w:numPr>
          <w:ilvl w:val="0"/>
          <w:numId w:val="15"/>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Service </w:t>
      </w:r>
    </w:p>
    <w:p w:rsidR="009A2D59" w:rsidRPr="008C6B2F" w:rsidRDefault="009A2D59" w:rsidP="009A2D59">
      <w:pPr>
        <w:numPr>
          <w:ilvl w:val="0"/>
          <w:numId w:val="15"/>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ConfigMap</w:t>
      </w:r>
      <w:proofErr w:type="spellEnd"/>
      <w:r w:rsidRPr="008C6B2F">
        <w:rPr>
          <w:rFonts w:ascii="Times New Roman" w:hAnsi="Times New Roman" w:cs="Times New Roman"/>
          <w:sz w:val="24"/>
          <w:szCs w:val="24"/>
        </w:rPr>
        <w:t xml:space="preserve"> </w:t>
      </w:r>
    </w:p>
    <w:p w:rsidR="009A2D59" w:rsidRPr="008C6B2F" w:rsidRDefault="009A2D59" w:rsidP="009A2D59">
      <w:pPr>
        <w:numPr>
          <w:ilvl w:val="0"/>
          <w:numId w:val="15"/>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Secret </w:t>
      </w:r>
    </w:p>
    <w:p w:rsidR="009A2D59" w:rsidRPr="008C6B2F" w:rsidRDefault="009A2D59" w:rsidP="009A2D59">
      <w:pPr>
        <w:numPr>
          <w:ilvl w:val="0"/>
          <w:numId w:val="15"/>
        </w:numPr>
        <w:spacing w:before="100" w:beforeAutospacing="1" w:after="100" w:afterAutospacing="1" w:line="240" w:lineRule="auto"/>
        <w:rPr>
          <w:rFonts w:ascii="Times New Roman" w:hAnsi="Times New Roman" w:cs="Times New Roman"/>
          <w:sz w:val="24"/>
          <w:szCs w:val="24"/>
        </w:rPr>
      </w:pPr>
      <w:r w:rsidRPr="008C6B2F">
        <w:rPr>
          <w:rFonts w:ascii="Times New Roman" w:hAnsi="Times New Roman" w:cs="Times New Roman"/>
          <w:sz w:val="24"/>
          <w:szCs w:val="24"/>
        </w:rPr>
        <w:t xml:space="preserve">Ingress </w:t>
      </w:r>
    </w:p>
    <w:p w:rsidR="009A2D59" w:rsidRPr="008C6B2F" w:rsidRDefault="009A2D59" w:rsidP="009A2D59">
      <w:pPr>
        <w:pStyle w:val="NormalWeb"/>
      </w:pPr>
      <w:proofErr w:type="gramStart"/>
      <w:r w:rsidRPr="008C6B2F">
        <w:t>pour</w:t>
      </w:r>
      <w:proofErr w:type="gramEnd"/>
      <w:r w:rsidRPr="008C6B2F">
        <w:t xml:space="preserve"> assurer le déploiement et l'exposition des services. </w:t>
      </w:r>
    </w:p>
    <w:p w:rsidR="009A2D59" w:rsidRPr="008C6B2F" w:rsidRDefault="009A2D59" w:rsidP="009A2D59">
      <w:pPr>
        <w:pStyle w:val="Titre2"/>
        <w:rPr>
          <w:rFonts w:ascii="Times New Roman" w:hAnsi="Times New Roman" w:cs="Times New Roman"/>
          <w:sz w:val="24"/>
          <w:szCs w:val="24"/>
        </w:rPr>
      </w:pPr>
      <w:r w:rsidRPr="008C6B2F">
        <w:rPr>
          <w:rFonts w:ascii="Times New Roman" w:hAnsi="Times New Roman" w:cs="Times New Roman"/>
          <w:sz w:val="24"/>
          <w:szCs w:val="24"/>
        </w:rPr>
        <w:t xml:space="preserve">Son </w:t>
      </w:r>
      <w:proofErr w:type="spellStart"/>
      <w:r w:rsidRPr="008C6B2F">
        <w:rPr>
          <w:rFonts w:ascii="Times New Roman" w:hAnsi="Times New Roman" w:cs="Times New Roman"/>
          <w:sz w:val="24"/>
          <w:szCs w:val="24"/>
        </w:rPr>
        <w:t>rôle</w:t>
      </w:r>
      <w:proofErr w:type="spellEnd"/>
    </w:p>
    <w:p w:rsidR="009A2D59" w:rsidRPr="008C6B2F" w:rsidRDefault="009A2D59" w:rsidP="009A2D59">
      <w:pPr>
        <w:pStyle w:val="NormalWeb"/>
      </w:pPr>
      <w:proofErr w:type="spellStart"/>
      <w:r w:rsidRPr="008C6B2F">
        <w:t>Kubernetes</w:t>
      </w:r>
      <w:proofErr w:type="spellEnd"/>
      <w:r w:rsidRPr="008C6B2F">
        <w:t xml:space="preserve"> est l'orchestrateur des conteneurs.</w:t>
      </w:r>
    </w:p>
    <w:p w:rsidR="009A2D59" w:rsidRPr="008C6B2F" w:rsidRDefault="009A2D59" w:rsidP="009A2D59">
      <w:pPr>
        <w:pStyle w:val="NormalWeb"/>
      </w:pPr>
      <w:r w:rsidRPr="008C6B2F">
        <w:t>Il permet de :</w:t>
      </w:r>
    </w:p>
    <w:p w:rsidR="009A2D59" w:rsidRPr="008C6B2F" w:rsidRDefault="009A2D59" w:rsidP="009A2D59">
      <w:pPr>
        <w:numPr>
          <w:ilvl w:val="0"/>
          <w:numId w:val="16"/>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déployer</w:t>
      </w:r>
      <w:proofErr w:type="spellEnd"/>
      <w:r w:rsidRPr="008C6B2F">
        <w:rPr>
          <w:rFonts w:ascii="Times New Roman" w:hAnsi="Times New Roman" w:cs="Times New Roman"/>
          <w:sz w:val="24"/>
          <w:szCs w:val="24"/>
        </w:rPr>
        <w:t xml:space="preserve"> les applications, </w:t>
      </w:r>
    </w:p>
    <w:p w:rsidR="009A2D59" w:rsidRPr="008C6B2F" w:rsidRDefault="009A2D59" w:rsidP="009A2D59">
      <w:pPr>
        <w:numPr>
          <w:ilvl w:val="0"/>
          <w:numId w:val="16"/>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surveiller</w:t>
      </w:r>
      <w:proofErr w:type="spellEnd"/>
      <w:r w:rsidRPr="008C6B2F">
        <w:rPr>
          <w:rFonts w:ascii="Times New Roman" w:hAnsi="Times New Roman" w:cs="Times New Roman"/>
          <w:sz w:val="24"/>
          <w:szCs w:val="24"/>
        </w:rPr>
        <w:t xml:space="preserve"> les </w:t>
      </w:r>
      <w:proofErr w:type="spellStart"/>
      <w:r w:rsidRPr="008C6B2F">
        <w:rPr>
          <w:rFonts w:ascii="Times New Roman" w:hAnsi="Times New Roman" w:cs="Times New Roman"/>
          <w:sz w:val="24"/>
          <w:szCs w:val="24"/>
        </w:rPr>
        <w:t>conteneurs</w:t>
      </w:r>
      <w:proofErr w:type="spellEnd"/>
      <w:r w:rsidRPr="008C6B2F">
        <w:rPr>
          <w:rFonts w:ascii="Times New Roman" w:hAnsi="Times New Roman" w:cs="Times New Roman"/>
          <w:sz w:val="24"/>
          <w:szCs w:val="24"/>
        </w:rPr>
        <w:t xml:space="preserve">, </w:t>
      </w:r>
    </w:p>
    <w:p w:rsidR="009A2D59" w:rsidRPr="008C6B2F" w:rsidRDefault="009A2D59" w:rsidP="009A2D59">
      <w:pPr>
        <w:numPr>
          <w:ilvl w:val="0"/>
          <w:numId w:val="16"/>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redémarrer</w:t>
      </w:r>
      <w:proofErr w:type="spellEnd"/>
      <w:r w:rsidRPr="008C6B2F">
        <w:rPr>
          <w:rFonts w:ascii="Times New Roman" w:hAnsi="Times New Roman" w:cs="Times New Roman"/>
          <w:sz w:val="24"/>
          <w:szCs w:val="24"/>
        </w:rPr>
        <w:t xml:space="preserve"> </w:t>
      </w:r>
      <w:proofErr w:type="spellStart"/>
      <w:r w:rsidRPr="008C6B2F">
        <w:rPr>
          <w:rFonts w:ascii="Times New Roman" w:hAnsi="Times New Roman" w:cs="Times New Roman"/>
          <w:sz w:val="24"/>
          <w:szCs w:val="24"/>
        </w:rPr>
        <w:t>automatiquement</w:t>
      </w:r>
      <w:proofErr w:type="spellEnd"/>
      <w:r w:rsidRPr="008C6B2F">
        <w:rPr>
          <w:rFonts w:ascii="Times New Roman" w:hAnsi="Times New Roman" w:cs="Times New Roman"/>
          <w:sz w:val="24"/>
          <w:szCs w:val="24"/>
        </w:rPr>
        <w:t xml:space="preserve"> un service </w:t>
      </w:r>
      <w:proofErr w:type="spellStart"/>
      <w:r w:rsidRPr="008C6B2F">
        <w:rPr>
          <w:rFonts w:ascii="Times New Roman" w:hAnsi="Times New Roman" w:cs="Times New Roman"/>
          <w:sz w:val="24"/>
          <w:szCs w:val="24"/>
        </w:rPr>
        <w:t>en</w:t>
      </w:r>
      <w:proofErr w:type="spellEnd"/>
      <w:r w:rsidRPr="008C6B2F">
        <w:rPr>
          <w:rFonts w:ascii="Times New Roman" w:hAnsi="Times New Roman" w:cs="Times New Roman"/>
          <w:sz w:val="24"/>
          <w:szCs w:val="24"/>
        </w:rPr>
        <w:t xml:space="preserve"> </w:t>
      </w:r>
      <w:proofErr w:type="spellStart"/>
      <w:r w:rsidRPr="008C6B2F">
        <w:rPr>
          <w:rFonts w:ascii="Times New Roman" w:hAnsi="Times New Roman" w:cs="Times New Roman"/>
          <w:sz w:val="24"/>
          <w:szCs w:val="24"/>
        </w:rPr>
        <w:t>cas</w:t>
      </w:r>
      <w:proofErr w:type="spellEnd"/>
      <w:r w:rsidRPr="008C6B2F">
        <w:rPr>
          <w:rFonts w:ascii="Times New Roman" w:hAnsi="Times New Roman" w:cs="Times New Roman"/>
          <w:sz w:val="24"/>
          <w:szCs w:val="24"/>
        </w:rPr>
        <w:t xml:space="preserve"> de </w:t>
      </w:r>
      <w:proofErr w:type="spellStart"/>
      <w:r w:rsidRPr="008C6B2F">
        <w:rPr>
          <w:rFonts w:ascii="Times New Roman" w:hAnsi="Times New Roman" w:cs="Times New Roman"/>
          <w:sz w:val="24"/>
          <w:szCs w:val="24"/>
        </w:rPr>
        <w:t>panne</w:t>
      </w:r>
      <w:proofErr w:type="spellEnd"/>
      <w:r w:rsidRPr="008C6B2F">
        <w:rPr>
          <w:rFonts w:ascii="Times New Roman" w:hAnsi="Times New Roman" w:cs="Times New Roman"/>
          <w:sz w:val="24"/>
          <w:szCs w:val="24"/>
        </w:rPr>
        <w:t xml:space="preserve">, </w:t>
      </w:r>
    </w:p>
    <w:p w:rsidR="009A2D59" w:rsidRPr="008C6B2F" w:rsidRDefault="009A2D59" w:rsidP="009A2D59">
      <w:pPr>
        <w:numPr>
          <w:ilvl w:val="0"/>
          <w:numId w:val="16"/>
        </w:numPr>
        <w:spacing w:before="100" w:beforeAutospacing="1" w:after="100" w:afterAutospacing="1" w:line="240" w:lineRule="auto"/>
        <w:rPr>
          <w:rFonts w:ascii="Times New Roman" w:hAnsi="Times New Roman" w:cs="Times New Roman"/>
          <w:sz w:val="24"/>
          <w:szCs w:val="24"/>
        </w:rPr>
      </w:pPr>
      <w:proofErr w:type="spellStart"/>
      <w:r w:rsidRPr="008C6B2F">
        <w:rPr>
          <w:rFonts w:ascii="Times New Roman" w:hAnsi="Times New Roman" w:cs="Times New Roman"/>
          <w:sz w:val="24"/>
          <w:szCs w:val="24"/>
        </w:rPr>
        <w:t>répartir</w:t>
      </w:r>
      <w:proofErr w:type="spellEnd"/>
      <w:r w:rsidRPr="008C6B2F">
        <w:rPr>
          <w:rFonts w:ascii="Times New Roman" w:hAnsi="Times New Roman" w:cs="Times New Roman"/>
          <w:sz w:val="24"/>
          <w:szCs w:val="24"/>
        </w:rPr>
        <w:t xml:space="preserve"> la charge, </w:t>
      </w:r>
    </w:p>
    <w:p w:rsidR="009A2D59" w:rsidRPr="008C6B2F" w:rsidRDefault="009A2D59" w:rsidP="009A2D59">
      <w:pPr>
        <w:numPr>
          <w:ilvl w:val="0"/>
          <w:numId w:val="16"/>
        </w:numPr>
        <w:spacing w:before="100" w:beforeAutospacing="1" w:after="100" w:afterAutospacing="1" w:line="240" w:lineRule="auto"/>
        <w:rPr>
          <w:rFonts w:ascii="Times New Roman" w:hAnsi="Times New Roman" w:cs="Times New Roman"/>
          <w:sz w:val="24"/>
          <w:szCs w:val="24"/>
        </w:rPr>
      </w:pPr>
      <w:proofErr w:type="spellStart"/>
      <w:proofErr w:type="gramStart"/>
      <w:r w:rsidRPr="008C6B2F">
        <w:rPr>
          <w:rFonts w:ascii="Times New Roman" w:hAnsi="Times New Roman" w:cs="Times New Roman"/>
          <w:sz w:val="24"/>
          <w:szCs w:val="24"/>
        </w:rPr>
        <w:t>mettre</w:t>
      </w:r>
      <w:proofErr w:type="spellEnd"/>
      <w:proofErr w:type="gramEnd"/>
      <w:r w:rsidRPr="008C6B2F">
        <w:rPr>
          <w:rFonts w:ascii="Times New Roman" w:hAnsi="Times New Roman" w:cs="Times New Roman"/>
          <w:sz w:val="24"/>
          <w:szCs w:val="24"/>
        </w:rPr>
        <w:t xml:space="preserve"> à jour les applications sans interruption.</w:t>
      </w:r>
    </w:p>
    <w:p w:rsidR="009A2D59" w:rsidRPr="008C6B2F" w:rsidRDefault="009A2D59">
      <w:pPr>
        <w:rPr>
          <w:rFonts w:ascii="Times New Roman" w:hAnsi="Times New Roman" w:cs="Times New Roman"/>
          <w:sz w:val="24"/>
          <w:szCs w:val="24"/>
          <w:lang w:val="fr-FR"/>
        </w:rPr>
      </w:pPr>
    </w:p>
    <w:p w:rsidR="009A1494" w:rsidRPr="008C6B2F" w:rsidRDefault="007E1EAC">
      <w:pPr>
        <w:rPr>
          <w:rFonts w:ascii="Times New Roman" w:hAnsi="Times New Roman" w:cs="Times New Roman"/>
          <w:sz w:val="24"/>
          <w:szCs w:val="24"/>
        </w:rPr>
      </w:pPr>
      <w:r w:rsidRPr="008C6B2F">
        <w:rPr>
          <w:rFonts w:ascii="Times New Roman" w:hAnsi="Times New Roman" w:cs="Times New Roman"/>
          <w:noProof/>
          <w:sz w:val="24"/>
          <w:szCs w:val="24"/>
          <w:lang w:val="fr-FR" w:eastAsia="fr-FR"/>
        </w:rPr>
        <w:drawing>
          <wp:inline distT="0" distB="0" distL="0" distR="0" wp14:anchorId="56FF6AE9" wp14:editId="1FB53F98">
            <wp:extent cx="6170212" cy="2067339"/>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ops_architecture.png"/>
                    <pic:cNvPicPr/>
                  </pic:nvPicPr>
                  <pic:blipFill>
                    <a:blip r:embed="rId7"/>
                    <a:stretch>
                      <a:fillRect/>
                    </a:stretch>
                  </pic:blipFill>
                  <pic:spPr>
                    <a:xfrm>
                      <a:off x="0" y="0"/>
                      <a:ext cx="6168976" cy="2066925"/>
                    </a:xfrm>
                    <a:prstGeom prst="rect">
                      <a:avLst/>
                    </a:prstGeom>
                  </pic:spPr>
                </pic:pic>
              </a:graphicData>
            </a:graphic>
          </wp:inline>
        </w:drawing>
      </w:r>
    </w:p>
    <w:p w:rsidR="009A1494" w:rsidRPr="008C6B2F" w:rsidRDefault="007E1EAC">
      <w:pPr>
        <w:pStyle w:val="Lgende"/>
        <w:rPr>
          <w:rFonts w:ascii="Times New Roman" w:hAnsi="Times New Roman" w:cs="Times New Roman"/>
          <w:sz w:val="24"/>
          <w:szCs w:val="24"/>
          <w:lang w:val="fr-FR"/>
        </w:rPr>
      </w:pPr>
      <w:r w:rsidRPr="008C6B2F">
        <w:rPr>
          <w:rFonts w:ascii="Times New Roman" w:hAnsi="Times New Roman" w:cs="Times New Roman"/>
          <w:sz w:val="24"/>
          <w:szCs w:val="24"/>
          <w:lang w:val="fr-FR"/>
        </w:rPr>
        <w:t xml:space="preserve">Figure 1 - Architecture </w:t>
      </w:r>
      <w:proofErr w:type="spellStart"/>
      <w:r w:rsidRPr="008C6B2F">
        <w:rPr>
          <w:rFonts w:ascii="Times New Roman" w:hAnsi="Times New Roman" w:cs="Times New Roman"/>
          <w:sz w:val="24"/>
          <w:szCs w:val="24"/>
          <w:lang w:val="fr-FR"/>
        </w:rPr>
        <w:t>DevOps</w:t>
      </w:r>
      <w:proofErr w:type="spellEnd"/>
      <w:r w:rsidRPr="008C6B2F">
        <w:rPr>
          <w:rFonts w:ascii="Times New Roman" w:hAnsi="Times New Roman" w:cs="Times New Roman"/>
          <w:sz w:val="24"/>
          <w:szCs w:val="24"/>
          <w:lang w:val="fr-FR"/>
        </w:rPr>
        <w:t xml:space="preserve"> simplifiée.</w:t>
      </w:r>
    </w:p>
    <w:p w:rsidR="009A1494" w:rsidRPr="008C6B2F" w:rsidRDefault="007E1EAC">
      <w:pPr>
        <w:pStyle w:val="Titre2"/>
        <w:rPr>
          <w:rFonts w:ascii="Times New Roman" w:hAnsi="Times New Roman" w:cs="Times New Roman"/>
          <w:sz w:val="24"/>
          <w:szCs w:val="24"/>
          <w:lang w:val="fr-FR"/>
        </w:rPr>
      </w:pPr>
      <w:r w:rsidRPr="008C6B2F">
        <w:rPr>
          <w:rFonts w:ascii="Times New Roman" w:hAnsi="Times New Roman" w:cs="Times New Roman"/>
          <w:sz w:val="24"/>
          <w:szCs w:val="24"/>
          <w:lang w:val="fr-FR"/>
        </w:rPr>
        <w:t>3. Docker</w:t>
      </w:r>
    </w:p>
    <w:p w:rsidR="009A1494" w:rsidRPr="008C6B2F" w:rsidRDefault="007E1EAC">
      <w:pPr>
        <w:rPr>
          <w:rFonts w:ascii="Times New Roman" w:hAnsi="Times New Roman" w:cs="Times New Roman"/>
          <w:sz w:val="24"/>
          <w:szCs w:val="24"/>
          <w:lang w:val="fr-FR"/>
        </w:rPr>
      </w:pPr>
      <w:proofErr w:type="spellStart"/>
      <w:r w:rsidRPr="008C6B2F">
        <w:rPr>
          <w:rFonts w:ascii="Times New Roman" w:hAnsi="Times New Roman" w:cs="Times New Roman"/>
          <w:sz w:val="24"/>
          <w:szCs w:val="24"/>
          <w:lang w:val="fr-FR"/>
        </w:rPr>
        <w:t>Dockerfile</w:t>
      </w:r>
      <w:proofErr w:type="spellEnd"/>
      <w:r w:rsidRPr="008C6B2F">
        <w:rPr>
          <w:rFonts w:ascii="Times New Roman" w:hAnsi="Times New Roman" w:cs="Times New Roman"/>
          <w:sz w:val="24"/>
          <w:szCs w:val="24"/>
          <w:lang w:val="fr-FR"/>
        </w:rPr>
        <w:t xml:space="preserve"> de chaque service, docker-</w:t>
      </w:r>
      <w:proofErr w:type="spellStart"/>
      <w:r w:rsidRPr="008C6B2F">
        <w:rPr>
          <w:rFonts w:ascii="Times New Roman" w:hAnsi="Times New Roman" w:cs="Times New Roman"/>
          <w:sz w:val="24"/>
          <w:szCs w:val="24"/>
          <w:lang w:val="fr-FR"/>
        </w:rPr>
        <w:t>compose.yml</w:t>
      </w:r>
      <w:proofErr w:type="spellEnd"/>
      <w:r w:rsidRPr="008C6B2F">
        <w:rPr>
          <w:rFonts w:ascii="Times New Roman" w:hAnsi="Times New Roman" w:cs="Times New Roman"/>
          <w:sz w:val="24"/>
          <w:szCs w:val="24"/>
          <w:lang w:val="fr-FR"/>
        </w:rPr>
        <w:t xml:space="preserve"> orchestre les conteneurs en local.</w:t>
      </w:r>
    </w:p>
    <w:p w:rsidR="009A1494" w:rsidRPr="008C6B2F" w:rsidRDefault="007E1EAC">
      <w:pPr>
        <w:pStyle w:val="Titre2"/>
        <w:rPr>
          <w:rFonts w:ascii="Times New Roman" w:hAnsi="Times New Roman" w:cs="Times New Roman"/>
          <w:sz w:val="24"/>
          <w:szCs w:val="24"/>
          <w:lang w:val="fr-FR"/>
        </w:rPr>
      </w:pPr>
      <w:r w:rsidRPr="008C6B2F">
        <w:rPr>
          <w:rFonts w:ascii="Times New Roman" w:hAnsi="Times New Roman" w:cs="Times New Roman"/>
          <w:sz w:val="24"/>
          <w:szCs w:val="24"/>
          <w:lang w:val="fr-FR"/>
        </w:rPr>
        <w:t xml:space="preserve">4. </w:t>
      </w:r>
      <w:proofErr w:type="spellStart"/>
      <w:r w:rsidRPr="008C6B2F">
        <w:rPr>
          <w:rFonts w:ascii="Times New Roman" w:hAnsi="Times New Roman" w:cs="Times New Roman"/>
          <w:sz w:val="24"/>
          <w:szCs w:val="24"/>
          <w:lang w:val="fr-FR"/>
        </w:rPr>
        <w:t>Kubernetes</w:t>
      </w:r>
      <w:proofErr w:type="spellEnd"/>
    </w:p>
    <w:p w:rsidR="009A1494" w:rsidRPr="008C6B2F" w:rsidRDefault="007E1EAC">
      <w:pPr>
        <w:rPr>
          <w:rFonts w:ascii="Times New Roman" w:hAnsi="Times New Roman" w:cs="Times New Roman"/>
          <w:sz w:val="24"/>
          <w:szCs w:val="24"/>
          <w:lang w:val="fr-FR"/>
        </w:rPr>
      </w:pPr>
      <w:proofErr w:type="spellStart"/>
      <w:r w:rsidRPr="008C6B2F">
        <w:rPr>
          <w:rFonts w:ascii="Times New Roman" w:hAnsi="Times New Roman" w:cs="Times New Roman"/>
          <w:sz w:val="24"/>
          <w:szCs w:val="24"/>
          <w:lang w:val="fr-FR"/>
        </w:rPr>
        <w:t>Namespace</w:t>
      </w:r>
      <w:proofErr w:type="spellEnd"/>
      <w:r w:rsidRPr="008C6B2F">
        <w:rPr>
          <w:rFonts w:ascii="Times New Roman" w:hAnsi="Times New Roman" w:cs="Times New Roman"/>
          <w:sz w:val="24"/>
          <w:szCs w:val="24"/>
          <w:lang w:val="fr-FR"/>
        </w:rPr>
        <w:t xml:space="preserve">, </w:t>
      </w:r>
      <w:proofErr w:type="spellStart"/>
      <w:r w:rsidRPr="008C6B2F">
        <w:rPr>
          <w:rFonts w:ascii="Times New Roman" w:hAnsi="Times New Roman" w:cs="Times New Roman"/>
          <w:sz w:val="24"/>
          <w:szCs w:val="24"/>
          <w:lang w:val="fr-FR"/>
        </w:rPr>
        <w:t>Deployment</w:t>
      </w:r>
      <w:proofErr w:type="spellEnd"/>
      <w:r w:rsidRPr="008C6B2F">
        <w:rPr>
          <w:rFonts w:ascii="Times New Roman" w:hAnsi="Times New Roman" w:cs="Times New Roman"/>
          <w:sz w:val="24"/>
          <w:szCs w:val="24"/>
          <w:lang w:val="fr-FR"/>
        </w:rPr>
        <w:t xml:space="preserve">, Service, </w:t>
      </w:r>
      <w:proofErr w:type="spellStart"/>
      <w:r w:rsidRPr="008C6B2F">
        <w:rPr>
          <w:rFonts w:ascii="Times New Roman" w:hAnsi="Times New Roman" w:cs="Times New Roman"/>
          <w:sz w:val="24"/>
          <w:szCs w:val="24"/>
          <w:lang w:val="fr-FR"/>
        </w:rPr>
        <w:t>ConfigMap</w:t>
      </w:r>
      <w:proofErr w:type="spellEnd"/>
      <w:r w:rsidRPr="008C6B2F">
        <w:rPr>
          <w:rFonts w:ascii="Times New Roman" w:hAnsi="Times New Roman" w:cs="Times New Roman"/>
          <w:sz w:val="24"/>
          <w:szCs w:val="24"/>
          <w:lang w:val="fr-FR"/>
        </w:rPr>
        <w:t xml:space="preserve">, Secret et </w:t>
      </w:r>
      <w:proofErr w:type="spellStart"/>
      <w:r w:rsidRPr="008C6B2F">
        <w:rPr>
          <w:rFonts w:ascii="Times New Roman" w:hAnsi="Times New Roman" w:cs="Times New Roman"/>
          <w:sz w:val="24"/>
          <w:szCs w:val="24"/>
          <w:lang w:val="fr-FR"/>
        </w:rPr>
        <w:t>Ingress</w:t>
      </w:r>
      <w:proofErr w:type="spellEnd"/>
      <w:r w:rsidRPr="008C6B2F">
        <w:rPr>
          <w:rFonts w:ascii="Times New Roman" w:hAnsi="Times New Roman" w:cs="Times New Roman"/>
          <w:sz w:val="24"/>
          <w:szCs w:val="24"/>
          <w:lang w:val="fr-FR"/>
        </w:rPr>
        <w:t xml:space="preserve"> assurent le déploiement et l'exposition.</w:t>
      </w:r>
    </w:p>
    <w:p w:rsidR="009A1494" w:rsidRPr="008C6B2F" w:rsidRDefault="007E1EAC">
      <w:pPr>
        <w:pStyle w:val="Titre2"/>
        <w:rPr>
          <w:rFonts w:ascii="Times New Roman" w:hAnsi="Times New Roman" w:cs="Times New Roman"/>
          <w:sz w:val="24"/>
          <w:szCs w:val="24"/>
          <w:lang w:val="fr-FR"/>
        </w:rPr>
      </w:pPr>
      <w:r w:rsidRPr="008C6B2F">
        <w:rPr>
          <w:rFonts w:ascii="Times New Roman" w:hAnsi="Times New Roman" w:cs="Times New Roman"/>
          <w:sz w:val="24"/>
          <w:szCs w:val="24"/>
          <w:lang w:val="fr-FR"/>
        </w:rPr>
        <w:t xml:space="preserve">5. </w:t>
      </w:r>
      <w:proofErr w:type="spellStart"/>
      <w:r w:rsidRPr="008C6B2F">
        <w:rPr>
          <w:rFonts w:ascii="Times New Roman" w:hAnsi="Times New Roman" w:cs="Times New Roman"/>
          <w:sz w:val="24"/>
          <w:szCs w:val="24"/>
          <w:lang w:val="fr-FR"/>
        </w:rPr>
        <w:t>GitHub</w:t>
      </w:r>
      <w:proofErr w:type="spellEnd"/>
      <w:r w:rsidRPr="008C6B2F">
        <w:rPr>
          <w:rFonts w:ascii="Times New Roman" w:hAnsi="Times New Roman" w:cs="Times New Roman"/>
          <w:sz w:val="24"/>
          <w:szCs w:val="24"/>
          <w:lang w:val="fr-FR"/>
        </w:rPr>
        <w:t xml:space="preserve"> Actions</w:t>
      </w:r>
    </w:p>
    <w:p w:rsidR="009A1494" w:rsidRPr="008C6B2F" w:rsidRDefault="007E1EAC">
      <w:pPr>
        <w:rPr>
          <w:rFonts w:ascii="Times New Roman" w:hAnsi="Times New Roman" w:cs="Times New Roman"/>
          <w:sz w:val="24"/>
          <w:szCs w:val="24"/>
          <w:lang w:val="fr-FR"/>
        </w:rPr>
      </w:pPr>
      <w:r w:rsidRPr="008C6B2F">
        <w:rPr>
          <w:rFonts w:ascii="Times New Roman" w:hAnsi="Times New Roman" w:cs="Times New Roman"/>
          <w:sz w:val="24"/>
          <w:szCs w:val="24"/>
          <w:lang w:val="fr-FR"/>
        </w:rPr>
        <w:t xml:space="preserve">Workflows CI, CD et AI </w:t>
      </w:r>
      <w:proofErr w:type="spellStart"/>
      <w:r w:rsidRPr="008C6B2F">
        <w:rPr>
          <w:rFonts w:ascii="Times New Roman" w:hAnsi="Times New Roman" w:cs="Times New Roman"/>
          <w:sz w:val="24"/>
          <w:szCs w:val="24"/>
          <w:lang w:val="fr-FR"/>
        </w:rPr>
        <w:t>Review</w:t>
      </w:r>
      <w:proofErr w:type="spellEnd"/>
      <w:r w:rsidRPr="008C6B2F">
        <w:rPr>
          <w:rFonts w:ascii="Times New Roman" w:hAnsi="Times New Roman" w:cs="Times New Roman"/>
          <w:sz w:val="24"/>
          <w:szCs w:val="24"/>
          <w:lang w:val="fr-FR"/>
        </w:rPr>
        <w:t xml:space="preserve"> : compilation, tests, construction des images et déploiement.</w:t>
      </w:r>
    </w:p>
    <w:p w:rsidR="00B6122C" w:rsidRPr="008C6B2F" w:rsidRDefault="00B6122C" w:rsidP="00B6122C">
      <w:pPr>
        <w:pStyle w:val="Titre1"/>
        <w:rPr>
          <w:rFonts w:ascii="Times New Roman" w:hAnsi="Times New Roman" w:cs="Times New Roman"/>
          <w:sz w:val="24"/>
          <w:szCs w:val="24"/>
        </w:rPr>
      </w:pPr>
      <w:r w:rsidRPr="008C6B2F">
        <w:rPr>
          <w:rFonts w:ascii="Times New Roman" w:hAnsi="Times New Roman" w:cs="Times New Roman"/>
          <w:sz w:val="24"/>
          <w:szCs w:val="24"/>
        </w:rPr>
        <w:lastRenderedPageBreak/>
        <w:t>Workflow CI (Continuous Integration)</w:t>
      </w:r>
    </w:p>
    <w:p w:rsidR="00B6122C" w:rsidRPr="008C6B2F" w:rsidRDefault="00B6122C" w:rsidP="00B6122C">
      <w:pPr>
        <w:pStyle w:val="Titre2"/>
        <w:rPr>
          <w:rFonts w:ascii="Times New Roman" w:hAnsi="Times New Roman" w:cs="Times New Roman"/>
          <w:sz w:val="24"/>
          <w:szCs w:val="24"/>
        </w:rPr>
      </w:pPr>
      <w:proofErr w:type="spellStart"/>
      <w:r w:rsidRPr="008C6B2F">
        <w:rPr>
          <w:rFonts w:ascii="Times New Roman" w:hAnsi="Times New Roman" w:cs="Times New Roman"/>
          <w:sz w:val="24"/>
          <w:szCs w:val="24"/>
        </w:rPr>
        <w:t>Objectif</w:t>
      </w:r>
      <w:proofErr w:type="spellEnd"/>
    </w:p>
    <w:p w:rsidR="00B6122C" w:rsidRPr="008C6B2F" w:rsidRDefault="00B6122C" w:rsidP="00B6122C">
      <w:pPr>
        <w:pStyle w:val="NormalWeb"/>
      </w:pPr>
      <w:r w:rsidRPr="008C6B2F">
        <w:t xml:space="preserve">Le workflow </w:t>
      </w:r>
      <w:r w:rsidRPr="008C6B2F">
        <w:rPr>
          <w:rStyle w:val="lev"/>
        </w:rPr>
        <w:t>CI</w:t>
      </w:r>
      <w:r w:rsidRPr="008C6B2F">
        <w:t xml:space="preserve"> vérifie automatiquement que le code ajouté par les développeurs est correct avant son intégration dans la branche principale.</w:t>
      </w:r>
    </w:p>
    <w:p w:rsidR="00B6122C" w:rsidRPr="008C6B2F" w:rsidRDefault="00B6122C" w:rsidP="00B6122C">
      <w:pPr>
        <w:pStyle w:val="NormalWeb"/>
      </w:pPr>
      <w:r w:rsidRPr="008C6B2F">
        <w:t xml:space="preserve">À chaque </w:t>
      </w:r>
      <w:r w:rsidRPr="008C6B2F">
        <w:rPr>
          <w:rStyle w:val="lev"/>
        </w:rPr>
        <w:t>commit</w:t>
      </w:r>
      <w:r w:rsidRPr="008C6B2F">
        <w:t xml:space="preserve"> ou </w:t>
      </w:r>
      <w:r w:rsidRPr="008C6B2F">
        <w:rPr>
          <w:rStyle w:val="lev"/>
        </w:rPr>
        <w:t xml:space="preserve">Pull </w:t>
      </w:r>
      <w:proofErr w:type="spellStart"/>
      <w:r w:rsidRPr="008C6B2F">
        <w:rPr>
          <w:rStyle w:val="lev"/>
        </w:rPr>
        <w:t>Request</w:t>
      </w:r>
      <w:proofErr w:type="spellEnd"/>
      <w:r w:rsidRPr="008C6B2F">
        <w:t xml:space="preserve">, </w:t>
      </w:r>
      <w:proofErr w:type="spellStart"/>
      <w:r w:rsidRPr="008C6B2F">
        <w:t>GitHub</w:t>
      </w:r>
      <w:proofErr w:type="spellEnd"/>
      <w:r w:rsidRPr="008C6B2F">
        <w:t xml:space="preserve"> Actions peut exécuter les étapes suivantes :</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Git Push</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w:t>
      </w:r>
    </w:p>
    <w:p w:rsidR="00B6122C" w:rsidRPr="008C6B2F" w:rsidRDefault="00B6122C" w:rsidP="00B6122C">
      <w:pPr>
        <w:pStyle w:val="PrformatHTML"/>
        <w:rPr>
          <w:rStyle w:val="CodeHTML"/>
          <w:rFonts w:ascii="Times New Roman" w:eastAsiaTheme="majorEastAsia" w:hAnsi="Times New Roman" w:cs="Times New Roman"/>
          <w:sz w:val="22"/>
          <w:szCs w:val="22"/>
        </w:rPr>
      </w:pPr>
      <w:proofErr w:type="spellStart"/>
      <w:r w:rsidRPr="008C6B2F">
        <w:rPr>
          <w:rStyle w:val="CodeHTML"/>
          <w:rFonts w:ascii="Times New Roman" w:eastAsiaTheme="majorEastAsia" w:hAnsi="Times New Roman" w:cs="Times New Roman"/>
          <w:sz w:val="22"/>
          <w:szCs w:val="22"/>
        </w:rPr>
        <w:t>GitHub</w:t>
      </w:r>
      <w:proofErr w:type="spellEnd"/>
      <w:r w:rsidRPr="008C6B2F">
        <w:rPr>
          <w:rStyle w:val="CodeHTML"/>
          <w:rFonts w:ascii="Times New Roman" w:eastAsiaTheme="majorEastAsia" w:hAnsi="Times New Roman" w:cs="Times New Roman"/>
          <w:sz w:val="22"/>
          <w:szCs w:val="22"/>
        </w:rPr>
        <w:t xml:space="preserve"> Actions</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 </w:t>
      </w:r>
      <w:proofErr w:type="spellStart"/>
      <w:r w:rsidRPr="008C6B2F">
        <w:rPr>
          <w:rStyle w:val="CodeHTML"/>
          <w:rFonts w:ascii="Times New Roman" w:eastAsiaTheme="majorEastAsia" w:hAnsi="Times New Roman" w:cs="Times New Roman"/>
          <w:sz w:val="22"/>
          <w:szCs w:val="22"/>
        </w:rPr>
        <w:t>Checkout</w:t>
      </w:r>
      <w:proofErr w:type="spellEnd"/>
      <w:r w:rsidRPr="008C6B2F">
        <w:rPr>
          <w:rStyle w:val="CodeHTML"/>
          <w:rFonts w:ascii="Times New Roman" w:eastAsiaTheme="majorEastAsia" w:hAnsi="Times New Roman" w:cs="Times New Roman"/>
          <w:sz w:val="22"/>
          <w:szCs w:val="22"/>
        </w:rPr>
        <w:t xml:space="preserve"> du code</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 Installation du JDK</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 Compilation </w:t>
      </w:r>
      <w:proofErr w:type="spellStart"/>
      <w:r w:rsidRPr="008C6B2F">
        <w:rPr>
          <w:rStyle w:val="CodeHTML"/>
          <w:rFonts w:ascii="Times New Roman" w:eastAsiaTheme="majorEastAsia" w:hAnsi="Times New Roman" w:cs="Times New Roman"/>
          <w:sz w:val="22"/>
          <w:szCs w:val="22"/>
        </w:rPr>
        <w:t>Maven</w:t>
      </w:r>
      <w:proofErr w:type="spellEnd"/>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 Exécution des tests</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 Analyse du résultat</w:t>
      </w:r>
    </w:p>
    <w:p w:rsidR="00B6122C" w:rsidRPr="008C6B2F" w:rsidRDefault="00B6122C" w:rsidP="00B6122C">
      <w:pPr>
        <w:pStyle w:val="PrformatHTML"/>
        <w:rPr>
          <w:rFonts w:ascii="Times New Roman" w:hAnsi="Times New Roman" w:cs="Times New Roman"/>
          <w:sz w:val="22"/>
          <w:szCs w:val="22"/>
        </w:rPr>
      </w:pPr>
      <w:r w:rsidRPr="008C6B2F">
        <w:rPr>
          <w:rStyle w:val="CodeHTML"/>
          <w:rFonts w:ascii="Times New Roman" w:eastAsiaTheme="majorEastAsia" w:hAnsi="Times New Roman" w:cs="Times New Roman"/>
          <w:sz w:val="22"/>
          <w:szCs w:val="22"/>
        </w:rPr>
        <w:t xml:space="preserve">     └── Validation du </w:t>
      </w:r>
      <w:proofErr w:type="spellStart"/>
      <w:r w:rsidRPr="008C6B2F">
        <w:rPr>
          <w:rStyle w:val="CodeHTML"/>
          <w:rFonts w:ascii="Times New Roman" w:eastAsiaTheme="majorEastAsia" w:hAnsi="Times New Roman" w:cs="Times New Roman"/>
          <w:sz w:val="22"/>
          <w:szCs w:val="22"/>
        </w:rPr>
        <w:t>build</w:t>
      </w:r>
      <w:proofErr w:type="spellEnd"/>
    </w:p>
    <w:p w:rsidR="00B6122C" w:rsidRPr="008C6B2F" w:rsidRDefault="00B6122C">
      <w:pPr>
        <w:rPr>
          <w:rFonts w:ascii="Times New Roman" w:hAnsi="Times New Roman" w:cs="Times New Roman"/>
          <w:sz w:val="24"/>
          <w:szCs w:val="24"/>
          <w:lang w:val="fr-FR"/>
        </w:rPr>
      </w:pPr>
    </w:p>
    <w:p w:rsidR="00B6122C" w:rsidRPr="008C6B2F" w:rsidRDefault="00B6122C" w:rsidP="00B6122C">
      <w:pPr>
        <w:pStyle w:val="Titre1"/>
        <w:rPr>
          <w:rFonts w:ascii="Times New Roman" w:hAnsi="Times New Roman" w:cs="Times New Roman"/>
          <w:sz w:val="24"/>
          <w:szCs w:val="24"/>
        </w:rPr>
      </w:pPr>
      <w:r w:rsidRPr="008C6B2F">
        <w:rPr>
          <w:rFonts w:ascii="Times New Roman" w:hAnsi="Times New Roman" w:cs="Times New Roman"/>
          <w:sz w:val="24"/>
          <w:szCs w:val="24"/>
        </w:rPr>
        <w:t>Workflow CD (Continuous Delivery / Deployment)</w:t>
      </w:r>
    </w:p>
    <w:p w:rsidR="00B6122C" w:rsidRPr="008C6B2F" w:rsidRDefault="00B6122C" w:rsidP="00B6122C">
      <w:pPr>
        <w:pStyle w:val="Titre2"/>
        <w:rPr>
          <w:rFonts w:ascii="Times New Roman" w:hAnsi="Times New Roman" w:cs="Times New Roman"/>
          <w:sz w:val="24"/>
          <w:szCs w:val="24"/>
        </w:rPr>
      </w:pPr>
      <w:proofErr w:type="spellStart"/>
      <w:r w:rsidRPr="008C6B2F">
        <w:rPr>
          <w:rFonts w:ascii="Times New Roman" w:hAnsi="Times New Roman" w:cs="Times New Roman"/>
          <w:sz w:val="24"/>
          <w:szCs w:val="24"/>
        </w:rPr>
        <w:t>Objectif</w:t>
      </w:r>
      <w:proofErr w:type="spellEnd"/>
    </w:p>
    <w:p w:rsidR="00B6122C" w:rsidRPr="008C6B2F" w:rsidRDefault="00B6122C" w:rsidP="00B6122C">
      <w:pPr>
        <w:pStyle w:val="NormalWeb"/>
      </w:pPr>
      <w:r w:rsidRPr="008C6B2F">
        <w:t xml:space="preserve">Une fois la compilation et les tests validés par le workflow CI, le workflow </w:t>
      </w:r>
      <w:r w:rsidRPr="008C6B2F">
        <w:rPr>
          <w:rStyle w:val="lev"/>
        </w:rPr>
        <w:t>CD</w:t>
      </w:r>
      <w:r w:rsidRPr="008C6B2F">
        <w:t xml:space="preserve"> automatise la création des images Docker et leur déploiement.</w:t>
      </w:r>
    </w:p>
    <w:p w:rsidR="00B6122C" w:rsidRPr="008C6B2F" w:rsidRDefault="00B6122C" w:rsidP="00B6122C">
      <w:pPr>
        <w:pStyle w:val="NormalWeb"/>
      </w:pPr>
      <w:r w:rsidRPr="008C6B2F">
        <w:t>Le document décrit cette chaîne CI/CD comme :</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Commit</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w:t>
      </w:r>
    </w:p>
    <w:p w:rsidR="00B6122C" w:rsidRPr="008C6B2F" w:rsidRDefault="00B6122C" w:rsidP="00B6122C">
      <w:pPr>
        <w:pStyle w:val="PrformatHTML"/>
        <w:rPr>
          <w:rStyle w:val="CodeHTML"/>
          <w:rFonts w:ascii="Times New Roman" w:eastAsiaTheme="majorEastAsia" w:hAnsi="Times New Roman" w:cs="Times New Roman"/>
          <w:sz w:val="22"/>
          <w:szCs w:val="22"/>
        </w:rPr>
      </w:pPr>
      <w:proofErr w:type="spellStart"/>
      <w:r w:rsidRPr="008C6B2F">
        <w:rPr>
          <w:rStyle w:val="CodeHTML"/>
          <w:rFonts w:ascii="Times New Roman" w:eastAsiaTheme="majorEastAsia" w:hAnsi="Times New Roman" w:cs="Times New Roman"/>
          <w:sz w:val="22"/>
          <w:szCs w:val="22"/>
        </w:rPr>
        <w:t>Build</w:t>
      </w:r>
      <w:proofErr w:type="spellEnd"/>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Test</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Docker</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Push</w:t>
      </w:r>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w:t>
      </w:r>
    </w:p>
    <w:p w:rsidR="00B6122C" w:rsidRPr="008C6B2F" w:rsidRDefault="00B6122C" w:rsidP="00B6122C">
      <w:pPr>
        <w:pStyle w:val="PrformatHTML"/>
        <w:rPr>
          <w:rStyle w:val="CodeHTML"/>
          <w:rFonts w:ascii="Times New Roman" w:eastAsiaTheme="majorEastAsia" w:hAnsi="Times New Roman" w:cs="Times New Roman"/>
          <w:sz w:val="22"/>
          <w:szCs w:val="22"/>
        </w:rPr>
      </w:pPr>
      <w:proofErr w:type="spellStart"/>
      <w:r w:rsidRPr="008C6B2F">
        <w:rPr>
          <w:rStyle w:val="CodeHTML"/>
          <w:rFonts w:ascii="Times New Roman" w:eastAsiaTheme="majorEastAsia" w:hAnsi="Times New Roman" w:cs="Times New Roman"/>
          <w:sz w:val="22"/>
          <w:szCs w:val="22"/>
        </w:rPr>
        <w:t>Deploy</w:t>
      </w:r>
      <w:proofErr w:type="spellEnd"/>
    </w:p>
    <w:p w:rsidR="00B6122C" w:rsidRPr="008C6B2F" w:rsidRDefault="00B6122C" w:rsidP="00B6122C">
      <w:pPr>
        <w:pStyle w:val="PrformatHTML"/>
        <w:rPr>
          <w:rStyle w:val="CodeHTML"/>
          <w:rFonts w:ascii="Times New Roman" w:eastAsiaTheme="majorEastAsia" w:hAnsi="Times New Roman" w:cs="Times New Roman"/>
          <w:sz w:val="22"/>
          <w:szCs w:val="22"/>
        </w:rPr>
      </w:pPr>
      <w:r w:rsidRPr="008C6B2F">
        <w:rPr>
          <w:rStyle w:val="CodeHTML"/>
          <w:rFonts w:ascii="Times New Roman" w:eastAsiaTheme="majorEastAsia" w:hAnsi="Times New Roman" w:cs="Times New Roman"/>
          <w:sz w:val="22"/>
          <w:szCs w:val="22"/>
        </w:rPr>
        <w:t xml:space="preserve"> ↓</w:t>
      </w:r>
    </w:p>
    <w:p w:rsidR="00B6122C" w:rsidRPr="008C6B2F" w:rsidRDefault="00B6122C" w:rsidP="00B6122C">
      <w:pPr>
        <w:pStyle w:val="PrformatHTML"/>
        <w:rPr>
          <w:rFonts w:ascii="Times New Roman" w:hAnsi="Times New Roman" w:cs="Times New Roman"/>
          <w:sz w:val="22"/>
          <w:szCs w:val="22"/>
        </w:rPr>
      </w:pPr>
      <w:proofErr w:type="spellStart"/>
      <w:r w:rsidRPr="008C6B2F">
        <w:rPr>
          <w:rStyle w:val="CodeHTML"/>
          <w:rFonts w:ascii="Times New Roman" w:eastAsiaTheme="majorEastAsia" w:hAnsi="Times New Roman" w:cs="Times New Roman"/>
          <w:sz w:val="22"/>
          <w:szCs w:val="22"/>
        </w:rPr>
        <w:t>Verify</w:t>
      </w:r>
      <w:proofErr w:type="spellEnd"/>
    </w:p>
    <w:p w:rsidR="00B6122C" w:rsidRPr="008C6B2F" w:rsidRDefault="00B6122C" w:rsidP="00B6122C">
      <w:pPr>
        <w:pStyle w:val="Titre3"/>
        <w:rPr>
          <w:rFonts w:ascii="Times New Roman" w:hAnsi="Times New Roman" w:cs="Times New Roman"/>
          <w:sz w:val="24"/>
          <w:szCs w:val="24"/>
        </w:rPr>
      </w:pPr>
      <w:proofErr w:type="spellStart"/>
      <w:r w:rsidRPr="008C6B2F">
        <w:rPr>
          <w:rFonts w:ascii="Times New Roman" w:hAnsi="Times New Roman" w:cs="Times New Roman"/>
          <w:sz w:val="24"/>
          <w:szCs w:val="24"/>
        </w:rPr>
        <w:t>Déroulement</w:t>
      </w:r>
      <w:proofErr w:type="spellEnd"/>
    </w:p>
    <w:p w:rsidR="00B6122C" w:rsidRPr="008C6B2F" w:rsidRDefault="00B6122C" w:rsidP="00B6122C">
      <w:pPr>
        <w:pStyle w:val="PrformatHTML"/>
        <w:rPr>
          <w:rFonts w:ascii="Times New Roman" w:hAnsi="Times New Roman" w:cs="Times New Roman"/>
          <w:sz w:val="24"/>
          <w:szCs w:val="24"/>
        </w:rPr>
      </w:pPr>
      <w:r w:rsidRPr="008C6B2F">
        <w:rPr>
          <w:rStyle w:val="CodeHTML"/>
          <w:rFonts w:ascii="Times New Roman" w:eastAsiaTheme="majorEastAsia" w:hAnsi="Times New Roman" w:cs="Times New Roman"/>
          <w:sz w:val="24"/>
          <w:szCs w:val="24"/>
        </w:rPr>
        <w:t>CI validée</w:t>
      </w:r>
    </w:p>
    <w:p w:rsidR="00B6122C" w:rsidRPr="008C6B2F" w:rsidRDefault="00B6122C">
      <w:pPr>
        <w:rPr>
          <w:rFonts w:ascii="Times New Roman" w:hAnsi="Times New Roman" w:cs="Times New Roman"/>
          <w:sz w:val="24"/>
          <w:szCs w:val="24"/>
          <w:lang w:val="fr-FR"/>
        </w:rPr>
      </w:pPr>
    </w:p>
    <w:p w:rsidR="009A1494" w:rsidRPr="008C6B2F" w:rsidRDefault="007E1EAC">
      <w:pPr>
        <w:pStyle w:val="Titre2"/>
        <w:rPr>
          <w:rFonts w:ascii="Times New Roman" w:hAnsi="Times New Roman" w:cs="Times New Roman"/>
          <w:sz w:val="24"/>
          <w:szCs w:val="24"/>
          <w:lang w:val="fr-FR"/>
        </w:rPr>
      </w:pPr>
      <w:r w:rsidRPr="008C6B2F">
        <w:rPr>
          <w:rFonts w:ascii="Times New Roman" w:hAnsi="Times New Roman" w:cs="Times New Roman"/>
          <w:sz w:val="24"/>
          <w:szCs w:val="24"/>
          <w:lang w:val="fr-FR"/>
        </w:rPr>
        <w:t>6. Scripts Python</w:t>
      </w:r>
    </w:p>
    <w:p w:rsidR="009A1494" w:rsidRPr="008C6B2F" w:rsidRDefault="007E1EAC">
      <w:pPr>
        <w:rPr>
          <w:rFonts w:ascii="Times New Roman" w:hAnsi="Times New Roman" w:cs="Times New Roman"/>
          <w:sz w:val="24"/>
          <w:szCs w:val="24"/>
          <w:lang w:val="fr-FR"/>
        </w:rPr>
      </w:pPr>
      <w:r w:rsidRPr="008C6B2F">
        <w:rPr>
          <w:rFonts w:ascii="Times New Roman" w:hAnsi="Times New Roman" w:cs="Times New Roman"/>
          <w:sz w:val="24"/>
          <w:szCs w:val="24"/>
          <w:lang w:val="fr-FR"/>
        </w:rPr>
        <w:t xml:space="preserve">devops_files.py prépare les fichiers et ressources. devops_ci.py automatise les étapes de </w:t>
      </w:r>
      <w:proofErr w:type="spellStart"/>
      <w:r w:rsidRPr="008C6B2F">
        <w:rPr>
          <w:rFonts w:ascii="Times New Roman" w:hAnsi="Times New Roman" w:cs="Times New Roman"/>
          <w:sz w:val="24"/>
          <w:szCs w:val="24"/>
          <w:lang w:val="fr-FR"/>
        </w:rPr>
        <w:t>build</w:t>
      </w:r>
      <w:proofErr w:type="spellEnd"/>
      <w:r w:rsidRPr="008C6B2F">
        <w:rPr>
          <w:rFonts w:ascii="Times New Roman" w:hAnsi="Times New Roman" w:cs="Times New Roman"/>
          <w:sz w:val="24"/>
          <w:szCs w:val="24"/>
          <w:lang w:val="fr-FR"/>
        </w:rPr>
        <w:t xml:space="preserve"> et d'intégration continue.</w:t>
      </w:r>
    </w:p>
    <w:p w:rsidR="009A1494" w:rsidRPr="008C6B2F" w:rsidRDefault="007E1EAC">
      <w:pPr>
        <w:pStyle w:val="Titre2"/>
        <w:rPr>
          <w:rFonts w:ascii="Times New Roman" w:hAnsi="Times New Roman" w:cs="Times New Roman"/>
          <w:sz w:val="24"/>
          <w:szCs w:val="24"/>
          <w:lang w:val="fr-FR"/>
        </w:rPr>
      </w:pPr>
      <w:r w:rsidRPr="008C6B2F">
        <w:rPr>
          <w:rFonts w:ascii="Times New Roman" w:hAnsi="Times New Roman" w:cs="Times New Roman"/>
          <w:sz w:val="24"/>
          <w:szCs w:val="24"/>
          <w:lang w:val="fr-FR"/>
        </w:rPr>
        <w:lastRenderedPageBreak/>
        <w:t>7. Configuration</w:t>
      </w:r>
    </w:p>
    <w:p w:rsidR="009A1494" w:rsidRPr="008C6B2F" w:rsidRDefault="007E1EAC">
      <w:pPr>
        <w:rPr>
          <w:rFonts w:ascii="Times New Roman" w:hAnsi="Times New Roman" w:cs="Times New Roman"/>
          <w:sz w:val="24"/>
          <w:szCs w:val="24"/>
          <w:lang w:val="fr-FR"/>
        </w:rPr>
      </w:pPr>
      <w:r w:rsidRPr="008C6B2F">
        <w:rPr>
          <w:rFonts w:ascii="Times New Roman" w:hAnsi="Times New Roman" w:cs="Times New Roman"/>
          <w:sz w:val="24"/>
          <w:szCs w:val="24"/>
          <w:lang w:val="fr-FR"/>
        </w:rPr>
        <w:t>.</w:t>
      </w:r>
      <w:proofErr w:type="spellStart"/>
      <w:r w:rsidRPr="008C6B2F">
        <w:rPr>
          <w:rFonts w:ascii="Times New Roman" w:hAnsi="Times New Roman" w:cs="Times New Roman"/>
          <w:sz w:val="24"/>
          <w:szCs w:val="24"/>
          <w:lang w:val="fr-FR"/>
        </w:rPr>
        <w:t>env</w:t>
      </w:r>
      <w:proofErr w:type="spellEnd"/>
      <w:r w:rsidRPr="008C6B2F">
        <w:rPr>
          <w:rFonts w:ascii="Times New Roman" w:hAnsi="Times New Roman" w:cs="Times New Roman"/>
          <w:sz w:val="24"/>
          <w:szCs w:val="24"/>
          <w:lang w:val="fr-FR"/>
        </w:rPr>
        <w:t xml:space="preserve">, </w:t>
      </w:r>
      <w:proofErr w:type="spellStart"/>
      <w:r w:rsidRPr="008C6B2F">
        <w:rPr>
          <w:rFonts w:ascii="Times New Roman" w:hAnsi="Times New Roman" w:cs="Times New Roman"/>
          <w:sz w:val="24"/>
          <w:szCs w:val="24"/>
          <w:lang w:val="fr-FR"/>
        </w:rPr>
        <w:t>application.yml</w:t>
      </w:r>
      <w:proofErr w:type="spellEnd"/>
      <w:r w:rsidRPr="008C6B2F">
        <w:rPr>
          <w:rFonts w:ascii="Times New Roman" w:hAnsi="Times New Roman" w:cs="Times New Roman"/>
          <w:sz w:val="24"/>
          <w:szCs w:val="24"/>
          <w:lang w:val="fr-FR"/>
        </w:rPr>
        <w:t xml:space="preserve"> et fichiers </w:t>
      </w:r>
      <w:proofErr w:type="spellStart"/>
      <w:r w:rsidRPr="008C6B2F">
        <w:rPr>
          <w:rFonts w:ascii="Times New Roman" w:hAnsi="Times New Roman" w:cs="Times New Roman"/>
          <w:sz w:val="24"/>
          <w:szCs w:val="24"/>
          <w:lang w:val="fr-FR"/>
        </w:rPr>
        <w:t>Kubernetes</w:t>
      </w:r>
      <w:proofErr w:type="spellEnd"/>
      <w:r w:rsidRPr="008C6B2F">
        <w:rPr>
          <w:rFonts w:ascii="Times New Roman" w:hAnsi="Times New Roman" w:cs="Times New Roman"/>
          <w:sz w:val="24"/>
          <w:szCs w:val="24"/>
          <w:lang w:val="fr-FR"/>
        </w:rPr>
        <w:t xml:space="preserve"> centralisent le paramétrage.</w:t>
      </w:r>
    </w:p>
    <w:p w:rsidR="009A1494" w:rsidRPr="008C6B2F" w:rsidRDefault="007E1EAC">
      <w:pPr>
        <w:rPr>
          <w:rFonts w:ascii="Times New Roman" w:hAnsi="Times New Roman" w:cs="Times New Roman"/>
          <w:sz w:val="24"/>
          <w:szCs w:val="24"/>
        </w:rPr>
      </w:pPr>
      <w:r w:rsidRPr="008C6B2F">
        <w:rPr>
          <w:rFonts w:ascii="Times New Roman" w:hAnsi="Times New Roman" w:cs="Times New Roman"/>
          <w:noProof/>
          <w:sz w:val="24"/>
          <w:szCs w:val="24"/>
          <w:lang w:val="fr-FR" w:eastAsia="fr-FR"/>
        </w:rPr>
        <w:drawing>
          <wp:inline distT="0" distB="0" distL="0" distR="0" wp14:anchorId="0755609F" wp14:editId="7168624A">
            <wp:extent cx="5943600" cy="70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d_pipeline.png"/>
                    <pic:cNvPicPr/>
                  </pic:nvPicPr>
                  <pic:blipFill>
                    <a:blip r:embed="rId8"/>
                    <a:stretch>
                      <a:fillRect/>
                    </a:stretch>
                  </pic:blipFill>
                  <pic:spPr>
                    <a:xfrm>
                      <a:off x="0" y="0"/>
                      <a:ext cx="5943600" cy="704850"/>
                    </a:xfrm>
                    <a:prstGeom prst="rect">
                      <a:avLst/>
                    </a:prstGeom>
                  </pic:spPr>
                </pic:pic>
              </a:graphicData>
            </a:graphic>
          </wp:inline>
        </w:drawing>
      </w:r>
    </w:p>
    <w:p w:rsidR="009A1494" w:rsidRPr="008C6B2F" w:rsidRDefault="007E1EAC">
      <w:pPr>
        <w:pStyle w:val="Lgende"/>
        <w:rPr>
          <w:rFonts w:ascii="Times New Roman" w:hAnsi="Times New Roman" w:cs="Times New Roman"/>
          <w:sz w:val="24"/>
          <w:szCs w:val="24"/>
          <w:lang w:val="fr-FR"/>
        </w:rPr>
      </w:pPr>
      <w:r w:rsidRPr="008C6B2F">
        <w:rPr>
          <w:rFonts w:ascii="Times New Roman" w:hAnsi="Times New Roman" w:cs="Times New Roman"/>
          <w:sz w:val="24"/>
          <w:szCs w:val="24"/>
          <w:lang w:val="fr-FR"/>
        </w:rPr>
        <w:t>Figure 2 - Chaîne CI/CD.</w:t>
      </w:r>
    </w:p>
    <w:p w:rsidR="009A1494" w:rsidRPr="008C6B2F" w:rsidRDefault="007E1EAC">
      <w:pPr>
        <w:pStyle w:val="Titre2"/>
        <w:rPr>
          <w:rFonts w:ascii="Times New Roman" w:hAnsi="Times New Roman" w:cs="Times New Roman"/>
          <w:sz w:val="24"/>
          <w:szCs w:val="24"/>
          <w:lang w:val="fr-FR"/>
        </w:rPr>
      </w:pPr>
      <w:r w:rsidRPr="008C6B2F">
        <w:rPr>
          <w:rFonts w:ascii="Times New Roman" w:hAnsi="Times New Roman" w:cs="Times New Roman"/>
          <w:sz w:val="24"/>
          <w:szCs w:val="24"/>
          <w:lang w:val="fr-FR"/>
        </w:rPr>
        <w:t>8. Déroulement d'un déploiement</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 xml:space="preserve">Commit </w:t>
      </w:r>
      <w:proofErr w:type="spellStart"/>
      <w:r w:rsidRPr="008C6B2F">
        <w:rPr>
          <w:rFonts w:ascii="Times New Roman" w:hAnsi="Times New Roman" w:cs="Times New Roman"/>
          <w:sz w:val="24"/>
          <w:szCs w:val="24"/>
        </w:rPr>
        <w:t>Git</w:t>
      </w:r>
      <w:proofErr w:type="spellEnd"/>
    </w:p>
    <w:p w:rsidR="009A1494" w:rsidRPr="008C6B2F" w:rsidRDefault="007E1EAC">
      <w:pPr>
        <w:pStyle w:val="Listepuces"/>
        <w:rPr>
          <w:rFonts w:ascii="Times New Roman" w:hAnsi="Times New Roman" w:cs="Times New Roman"/>
          <w:color w:val="C00000"/>
          <w:sz w:val="24"/>
          <w:szCs w:val="24"/>
        </w:rPr>
      </w:pPr>
      <w:r w:rsidRPr="008C6B2F">
        <w:rPr>
          <w:rFonts w:ascii="Times New Roman" w:hAnsi="Times New Roman" w:cs="Times New Roman"/>
          <w:color w:val="C00000"/>
          <w:sz w:val="24"/>
          <w:szCs w:val="24"/>
        </w:rPr>
        <w:t>Déclenchement GitHub Actions</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Compilation Maven</w:t>
      </w:r>
      <w:bookmarkStart w:id="0" w:name="_GoBack"/>
      <w:bookmarkEnd w:id="0"/>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Tests</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Construction Docker</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Publication des images</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Déploiement Kubernetes</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Validation</w:t>
      </w:r>
    </w:p>
    <w:p w:rsidR="009A1494" w:rsidRPr="008C6B2F" w:rsidRDefault="007E1EAC">
      <w:pPr>
        <w:pStyle w:val="Titre2"/>
        <w:rPr>
          <w:rFonts w:ascii="Times New Roman" w:hAnsi="Times New Roman" w:cs="Times New Roman"/>
          <w:sz w:val="24"/>
          <w:szCs w:val="24"/>
        </w:rPr>
      </w:pPr>
      <w:r w:rsidRPr="008C6B2F">
        <w:rPr>
          <w:rFonts w:ascii="Times New Roman" w:hAnsi="Times New Roman" w:cs="Times New Roman"/>
          <w:sz w:val="24"/>
          <w:szCs w:val="24"/>
        </w:rPr>
        <w:t>9. Points clés à présenter</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docker-compose.yml</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Dockerfile</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k8s/*.yml</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ci.yml / cd.yml / ai-review.yml</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devops_files.py</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devops_ci.py</w:t>
      </w:r>
    </w:p>
    <w:p w:rsidR="009A1494" w:rsidRPr="008C6B2F"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.env</w:t>
      </w:r>
    </w:p>
    <w:p w:rsidR="009A1494" w:rsidRDefault="007E1EAC">
      <w:pPr>
        <w:pStyle w:val="Listepuces"/>
        <w:rPr>
          <w:rFonts w:ascii="Times New Roman" w:hAnsi="Times New Roman" w:cs="Times New Roman"/>
          <w:sz w:val="24"/>
          <w:szCs w:val="24"/>
        </w:rPr>
      </w:pPr>
      <w:r w:rsidRPr="008C6B2F">
        <w:rPr>
          <w:rFonts w:ascii="Times New Roman" w:hAnsi="Times New Roman" w:cs="Times New Roman"/>
          <w:sz w:val="24"/>
          <w:szCs w:val="24"/>
        </w:rPr>
        <w:t>application-*.</w:t>
      </w:r>
      <w:proofErr w:type="spellStart"/>
      <w:r w:rsidRPr="008C6B2F">
        <w:rPr>
          <w:rFonts w:ascii="Times New Roman" w:hAnsi="Times New Roman" w:cs="Times New Roman"/>
          <w:sz w:val="24"/>
          <w:szCs w:val="24"/>
        </w:rPr>
        <w:t>yml</w:t>
      </w:r>
      <w:proofErr w:type="spellEnd"/>
    </w:p>
    <w:p w:rsidR="008C6B2F" w:rsidRDefault="008C6B2F" w:rsidP="008C6B2F">
      <w:pPr>
        <w:pStyle w:val="Titre2"/>
      </w:pPr>
      <w:r>
        <w:t xml:space="preserve">• </w:t>
      </w:r>
      <w:proofErr w:type="spellStart"/>
      <w:proofErr w:type="gramStart"/>
      <w:r>
        <w:t>docker-compose.yml</w:t>
      </w:r>
      <w:proofErr w:type="spellEnd"/>
      <w:proofErr w:type="gramEnd"/>
    </w:p>
    <w:p w:rsidR="008C6B2F" w:rsidRDefault="008C6B2F" w:rsidP="008C6B2F">
      <w:pPr>
        <w:pStyle w:val="NormalWeb"/>
      </w:pPr>
      <w:r>
        <w:t xml:space="preserve">Le fichier </w:t>
      </w:r>
      <w:r>
        <w:rPr>
          <w:rStyle w:val="lev"/>
        </w:rPr>
        <w:t>docker-</w:t>
      </w:r>
      <w:proofErr w:type="spellStart"/>
      <w:r>
        <w:rPr>
          <w:rStyle w:val="lev"/>
        </w:rPr>
        <w:t>compose.yml</w:t>
      </w:r>
      <w:proofErr w:type="spellEnd"/>
      <w:r>
        <w:t xml:space="preserve"> permet de lancer simultanément tous les conteneurs de l'application (API Gateway, </w:t>
      </w:r>
      <w:proofErr w:type="spellStart"/>
      <w:r>
        <w:t>microservices</w:t>
      </w:r>
      <w:proofErr w:type="spellEnd"/>
      <w:r>
        <w:t xml:space="preserve">, bases de données, etc.) en environnement local. Il définit les images Docker, les ports, les volumes, les réseaux et les variables d'environnement de chaque service. </w:t>
      </w:r>
    </w:p>
    <w:p w:rsidR="008C6B2F" w:rsidRDefault="008C6B2F" w:rsidP="008C6B2F">
      <w:pPr>
        <w:pStyle w:val="Titre2"/>
      </w:pPr>
      <w:r>
        <w:t xml:space="preserve">• </w:t>
      </w:r>
      <w:proofErr w:type="spellStart"/>
      <w:r>
        <w:t>Dockerfile</w:t>
      </w:r>
      <w:proofErr w:type="spellEnd"/>
    </w:p>
    <w:p w:rsidR="008C6B2F" w:rsidRDefault="008C6B2F" w:rsidP="008C6B2F">
      <w:pPr>
        <w:pStyle w:val="NormalWeb"/>
      </w:pPr>
      <w:r>
        <w:t xml:space="preserve">Le </w:t>
      </w:r>
      <w:proofErr w:type="spellStart"/>
      <w:r>
        <w:rPr>
          <w:rStyle w:val="lev"/>
        </w:rPr>
        <w:t>Dockerfile</w:t>
      </w:r>
      <w:proofErr w:type="spellEnd"/>
      <w:r>
        <w:t xml:space="preserve"> décrit les étapes nécessaires pour construire l'image Docker d'un service. Il indique notamment l'image de base, copie le code source, installe les dépendances et définit la commande de démarrage de l'application. </w:t>
      </w:r>
    </w:p>
    <w:p w:rsidR="008C6B2F" w:rsidRDefault="008C6B2F" w:rsidP="008C6B2F">
      <w:pPr>
        <w:pStyle w:val="Titre2"/>
      </w:pPr>
      <w:r>
        <w:t>• k8s/*.</w:t>
      </w:r>
      <w:proofErr w:type="spellStart"/>
      <w:r>
        <w:t>yml</w:t>
      </w:r>
      <w:proofErr w:type="spellEnd"/>
    </w:p>
    <w:p w:rsidR="008C6B2F" w:rsidRDefault="008C6B2F" w:rsidP="008C6B2F">
      <w:pPr>
        <w:pStyle w:val="NormalWeb"/>
      </w:pPr>
      <w:r>
        <w:t xml:space="preserve">Les fichiers </w:t>
      </w:r>
      <w:r>
        <w:rPr>
          <w:rStyle w:val="lev"/>
        </w:rPr>
        <w:t>k8s/*.</w:t>
      </w:r>
      <w:proofErr w:type="spellStart"/>
      <w:r>
        <w:rPr>
          <w:rStyle w:val="lev"/>
        </w:rPr>
        <w:t>yml</w:t>
      </w:r>
      <w:proofErr w:type="spellEnd"/>
      <w:r>
        <w:t xml:space="preserve"> contiennent les ressources </w:t>
      </w:r>
      <w:proofErr w:type="spellStart"/>
      <w:r>
        <w:t>Kubernetes</w:t>
      </w:r>
      <w:proofErr w:type="spellEnd"/>
      <w:r>
        <w:t xml:space="preserve"> nécessaires au déploiement de l'application : </w:t>
      </w:r>
      <w:proofErr w:type="spellStart"/>
      <w:r>
        <w:rPr>
          <w:rStyle w:val="lev"/>
        </w:rPr>
        <w:t>Deployment</w:t>
      </w:r>
      <w:proofErr w:type="spellEnd"/>
      <w:r>
        <w:t xml:space="preserve">, </w:t>
      </w:r>
      <w:r>
        <w:rPr>
          <w:rStyle w:val="lev"/>
        </w:rPr>
        <w:t>Service</w:t>
      </w:r>
      <w:r>
        <w:t xml:space="preserve">, </w:t>
      </w:r>
      <w:proofErr w:type="spellStart"/>
      <w:r>
        <w:rPr>
          <w:rStyle w:val="lev"/>
        </w:rPr>
        <w:t>ConfigMap</w:t>
      </w:r>
      <w:proofErr w:type="spellEnd"/>
      <w:r>
        <w:t xml:space="preserve">, </w:t>
      </w:r>
      <w:r>
        <w:rPr>
          <w:rStyle w:val="lev"/>
        </w:rPr>
        <w:t>Secret</w:t>
      </w:r>
      <w:r>
        <w:t xml:space="preserve">, </w:t>
      </w:r>
      <w:proofErr w:type="spellStart"/>
      <w:r>
        <w:rPr>
          <w:rStyle w:val="lev"/>
        </w:rPr>
        <w:t>Ingress</w:t>
      </w:r>
      <w:proofErr w:type="spellEnd"/>
      <w:r>
        <w:t xml:space="preserve">, etc. Ils permettent de déployer, configurer et exposer les </w:t>
      </w:r>
      <w:proofErr w:type="spellStart"/>
      <w:r>
        <w:t>microservices</w:t>
      </w:r>
      <w:proofErr w:type="spellEnd"/>
      <w:r>
        <w:t xml:space="preserve"> dans un cluster </w:t>
      </w:r>
      <w:proofErr w:type="spellStart"/>
      <w:r>
        <w:t>Kubernetes</w:t>
      </w:r>
      <w:proofErr w:type="spellEnd"/>
      <w:r>
        <w:t xml:space="preserve">. </w:t>
      </w:r>
    </w:p>
    <w:p w:rsidR="008C6B2F" w:rsidRDefault="008C6B2F" w:rsidP="008C6B2F">
      <w:pPr>
        <w:pStyle w:val="Titre2"/>
      </w:pPr>
      <w:r>
        <w:lastRenderedPageBreak/>
        <w:t xml:space="preserve">• </w:t>
      </w:r>
      <w:proofErr w:type="spellStart"/>
      <w:r>
        <w:t>ci.yml</w:t>
      </w:r>
      <w:proofErr w:type="spellEnd"/>
      <w:r>
        <w:t xml:space="preserve"> / </w:t>
      </w:r>
      <w:proofErr w:type="spellStart"/>
      <w:r>
        <w:t>cd.yml</w:t>
      </w:r>
      <w:proofErr w:type="spellEnd"/>
      <w:r>
        <w:t xml:space="preserve"> / </w:t>
      </w:r>
      <w:proofErr w:type="spellStart"/>
      <w:r>
        <w:t>ai-review.yml</w:t>
      </w:r>
      <w:proofErr w:type="spellEnd"/>
    </w:p>
    <w:p w:rsidR="008C6B2F" w:rsidRDefault="008C6B2F" w:rsidP="008C6B2F">
      <w:pPr>
        <w:pStyle w:val="NormalWeb"/>
      </w:pPr>
      <w:r>
        <w:t xml:space="preserve">Ces fichiers définissent les </w:t>
      </w:r>
      <w:r>
        <w:rPr>
          <w:rStyle w:val="lev"/>
        </w:rPr>
        <w:t xml:space="preserve">workflows </w:t>
      </w:r>
      <w:proofErr w:type="spellStart"/>
      <w:r>
        <w:rPr>
          <w:rStyle w:val="lev"/>
        </w:rPr>
        <w:t>GitHub</w:t>
      </w:r>
      <w:proofErr w:type="spellEnd"/>
      <w:r>
        <w:rPr>
          <w:rStyle w:val="lev"/>
        </w:rPr>
        <w:t xml:space="preserve"> Actions</w:t>
      </w:r>
      <w:r>
        <w:t xml:space="preserve">. </w:t>
      </w:r>
      <w:proofErr w:type="spellStart"/>
      <w:r>
        <w:rPr>
          <w:rStyle w:val="lev"/>
        </w:rPr>
        <w:t>ci.yml</w:t>
      </w:r>
      <w:proofErr w:type="spellEnd"/>
      <w:r>
        <w:t xml:space="preserve"> compile et teste l'application, </w:t>
      </w:r>
      <w:proofErr w:type="spellStart"/>
      <w:r>
        <w:rPr>
          <w:rStyle w:val="lev"/>
        </w:rPr>
        <w:t>cd.yml</w:t>
      </w:r>
      <w:proofErr w:type="spellEnd"/>
      <w:r>
        <w:t xml:space="preserve"> construit les images Docker puis déploie les </w:t>
      </w:r>
      <w:proofErr w:type="spellStart"/>
      <w:r>
        <w:t>microservices</w:t>
      </w:r>
      <w:proofErr w:type="spellEnd"/>
      <w:r>
        <w:t xml:space="preserve"> sur </w:t>
      </w:r>
      <w:proofErr w:type="spellStart"/>
      <w:r>
        <w:t>Kubernetes</w:t>
      </w:r>
      <w:proofErr w:type="spellEnd"/>
      <w:r>
        <w:t xml:space="preserve">, tandis </w:t>
      </w:r>
      <w:proofErr w:type="gramStart"/>
      <w:r>
        <w:t xml:space="preserve">que </w:t>
      </w:r>
      <w:r>
        <w:rPr>
          <w:rStyle w:val="lev"/>
        </w:rPr>
        <w:t>ai-</w:t>
      </w:r>
      <w:proofErr w:type="spellStart"/>
      <w:r>
        <w:rPr>
          <w:rStyle w:val="lev"/>
        </w:rPr>
        <w:t>review.yml</w:t>
      </w:r>
      <w:proofErr w:type="spellEnd"/>
      <w:proofErr w:type="gramEnd"/>
      <w:r>
        <w:t xml:space="preserve"> réalise une revue automatique du code à l'aide de l'intelligence artificielle. </w:t>
      </w:r>
    </w:p>
    <w:p w:rsidR="008C6B2F" w:rsidRDefault="008C6B2F" w:rsidP="008C6B2F">
      <w:pPr>
        <w:pStyle w:val="Titre2"/>
      </w:pPr>
      <w:r>
        <w:t>• devops_files.py</w:t>
      </w:r>
    </w:p>
    <w:p w:rsidR="008C6B2F" w:rsidRDefault="008C6B2F" w:rsidP="008C6B2F">
      <w:pPr>
        <w:pStyle w:val="NormalWeb"/>
      </w:pPr>
      <w:r>
        <w:t xml:space="preserve">Le script </w:t>
      </w:r>
      <w:r>
        <w:rPr>
          <w:rStyle w:val="lev"/>
        </w:rPr>
        <w:t>devops_files.py</w:t>
      </w:r>
      <w:r>
        <w:t xml:space="preserve"> prépare automatiquement les fichiers nécessaires au déploiement </w:t>
      </w:r>
      <w:proofErr w:type="spellStart"/>
      <w:r>
        <w:t>DevOps</w:t>
      </w:r>
      <w:proofErr w:type="spellEnd"/>
      <w:r>
        <w:t xml:space="preserve">. Il génère, copie ou organise les ressources et les fichiers de configuration utilisés par Docker, </w:t>
      </w:r>
      <w:proofErr w:type="spellStart"/>
      <w:r>
        <w:t>Kubernetes</w:t>
      </w:r>
      <w:proofErr w:type="spellEnd"/>
      <w:r>
        <w:t xml:space="preserve"> et </w:t>
      </w:r>
      <w:proofErr w:type="spellStart"/>
      <w:r>
        <w:t>GitHub</w:t>
      </w:r>
      <w:proofErr w:type="spellEnd"/>
      <w:r>
        <w:t xml:space="preserve"> Actions. </w:t>
      </w:r>
    </w:p>
    <w:p w:rsidR="008C6B2F" w:rsidRDefault="008C6B2F" w:rsidP="008C6B2F">
      <w:pPr>
        <w:pStyle w:val="Titre2"/>
      </w:pPr>
      <w:r>
        <w:t>• devops_ci.py</w:t>
      </w:r>
    </w:p>
    <w:p w:rsidR="008C6B2F" w:rsidRDefault="008C6B2F" w:rsidP="008C6B2F">
      <w:pPr>
        <w:pStyle w:val="NormalWeb"/>
      </w:pPr>
      <w:r>
        <w:t xml:space="preserve">Le script </w:t>
      </w:r>
      <w:r>
        <w:rPr>
          <w:rStyle w:val="lev"/>
        </w:rPr>
        <w:t>devops_ci.py</w:t>
      </w:r>
      <w:r>
        <w:t xml:space="preserve"> automatise certaines étapes de l'intégration continue, comme la préparation des </w:t>
      </w:r>
      <w:proofErr w:type="spellStart"/>
      <w:r>
        <w:t>builds</w:t>
      </w:r>
      <w:proofErr w:type="spellEnd"/>
      <w:r>
        <w:t xml:space="preserve">, les vérifications ou l'exécution de tâches techniques avant le lancement du pipeline CI/CD. Il simplifie et standardise le processus de déploiement. </w:t>
      </w:r>
    </w:p>
    <w:p w:rsidR="008C6B2F" w:rsidRDefault="008C6B2F" w:rsidP="008C6B2F">
      <w:pPr>
        <w:pStyle w:val="Titre2"/>
      </w:pPr>
      <w:r>
        <w:t>• .</w:t>
      </w:r>
      <w:proofErr w:type="spellStart"/>
      <w:r>
        <w:t>env</w:t>
      </w:r>
      <w:proofErr w:type="spellEnd"/>
    </w:p>
    <w:p w:rsidR="008C6B2F" w:rsidRDefault="008C6B2F" w:rsidP="008C6B2F">
      <w:pPr>
        <w:pStyle w:val="NormalWeb"/>
      </w:pPr>
      <w:r>
        <w:t xml:space="preserve">Le fichier </w:t>
      </w:r>
      <w:r>
        <w:rPr>
          <w:rStyle w:val="lev"/>
        </w:rPr>
        <w:t>.</w:t>
      </w:r>
      <w:proofErr w:type="spellStart"/>
      <w:r>
        <w:rPr>
          <w:rStyle w:val="lev"/>
        </w:rPr>
        <w:t>env</w:t>
      </w:r>
      <w:proofErr w:type="spellEnd"/>
      <w:r>
        <w:t xml:space="preserve"> centralise les variables d'environnement de l'application, telles que les ports, les mots de passe, les URL des services ou les paramètres de base de données. Il permet de modifier la configuration sans changer le code source. </w:t>
      </w:r>
    </w:p>
    <w:p w:rsidR="008C6B2F" w:rsidRDefault="008C6B2F" w:rsidP="008C6B2F">
      <w:pPr>
        <w:pStyle w:val="Titre2"/>
      </w:pPr>
      <w:r>
        <w:t xml:space="preserve">• </w:t>
      </w:r>
      <w:proofErr w:type="gramStart"/>
      <w:r>
        <w:t>application-</w:t>
      </w:r>
      <w:proofErr w:type="gramEnd"/>
      <w:r>
        <w:t>*.</w:t>
      </w:r>
      <w:proofErr w:type="spellStart"/>
      <w:r>
        <w:t>yml</w:t>
      </w:r>
      <w:proofErr w:type="spellEnd"/>
    </w:p>
    <w:p w:rsidR="008C6B2F" w:rsidRDefault="008C6B2F" w:rsidP="008C6B2F">
      <w:pPr>
        <w:pStyle w:val="NormalWeb"/>
      </w:pPr>
      <w:r>
        <w:t xml:space="preserve">Les fichiers </w:t>
      </w:r>
      <w:r>
        <w:rPr>
          <w:rStyle w:val="lev"/>
        </w:rPr>
        <w:t>application-*.</w:t>
      </w:r>
      <w:proofErr w:type="spellStart"/>
      <w:r>
        <w:rPr>
          <w:rStyle w:val="lev"/>
        </w:rPr>
        <w:t>yml</w:t>
      </w:r>
      <w:proofErr w:type="spellEnd"/>
      <w:r>
        <w:t xml:space="preserve"> contiennent la configuration des applications </w:t>
      </w:r>
      <w:proofErr w:type="spellStart"/>
      <w:r>
        <w:t>Spring</w:t>
      </w:r>
      <w:proofErr w:type="spellEnd"/>
      <w:r>
        <w:t xml:space="preserve"> Boot. Ils définissent les paramètres propres à chaque environnement (développement, test, production), comme la connexion aux bases de données, les ports, la sécurité, les logs ou les profils </w:t>
      </w:r>
      <w:proofErr w:type="spellStart"/>
      <w:r>
        <w:t>Spring</w:t>
      </w:r>
      <w:proofErr w:type="spellEnd"/>
      <w:r>
        <w:t xml:space="preserve">. </w:t>
      </w:r>
    </w:p>
    <w:p w:rsidR="008C6B2F" w:rsidRDefault="008C6B2F" w:rsidP="008C6B2F">
      <w:pPr>
        <w:pStyle w:val="NormalWeb"/>
      </w:pPr>
      <w:r>
        <w:t xml:space="preserve">Ces fichiers constituent les principaux éléments techniques de votre chaîne </w:t>
      </w:r>
      <w:proofErr w:type="spellStart"/>
      <w:r>
        <w:t>DevOps</w:t>
      </w:r>
      <w:proofErr w:type="spellEnd"/>
      <w:r>
        <w:t xml:space="preserve"> :</w:t>
      </w:r>
    </w:p>
    <w:p w:rsidR="008C6B2F" w:rsidRDefault="008C6B2F" w:rsidP="008C6B2F">
      <w:pPr>
        <w:numPr>
          <w:ilvl w:val="0"/>
          <w:numId w:val="17"/>
        </w:numPr>
        <w:spacing w:before="100" w:beforeAutospacing="1" w:after="100" w:afterAutospacing="1" w:line="240" w:lineRule="auto"/>
      </w:pPr>
      <w:proofErr w:type="gramStart"/>
      <w:r>
        <w:rPr>
          <w:rStyle w:val="lev"/>
        </w:rPr>
        <w:t>Docker</w:t>
      </w:r>
      <w:r>
        <w:t xml:space="preserve"> assure</w:t>
      </w:r>
      <w:proofErr w:type="gramEnd"/>
      <w:r>
        <w:t xml:space="preserve"> la </w:t>
      </w:r>
      <w:proofErr w:type="spellStart"/>
      <w:r>
        <w:t>conteneurisation</w:t>
      </w:r>
      <w:proofErr w:type="spellEnd"/>
      <w:r>
        <w:t xml:space="preserve"> des applications. </w:t>
      </w:r>
    </w:p>
    <w:p w:rsidR="008C6B2F" w:rsidRDefault="008C6B2F" w:rsidP="008C6B2F">
      <w:pPr>
        <w:numPr>
          <w:ilvl w:val="0"/>
          <w:numId w:val="17"/>
        </w:numPr>
        <w:spacing w:before="100" w:beforeAutospacing="1" w:after="100" w:afterAutospacing="1" w:line="240" w:lineRule="auto"/>
      </w:pPr>
      <w:r>
        <w:rPr>
          <w:rStyle w:val="lev"/>
        </w:rPr>
        <w:t>Kubernetes</w:t>
      </w:r>
      <w:r>
        <w:t xml:space="preserve"> </w:t>
      </w:r>
      <w:proofErr w:type="spellStart"/>
      <w:r>
        <w:t>orchestre</w:t>
      </w:r>
      <w:proofErr w:type="spellEnd"/>
      <w:r>
        <w:t xml:space="preserve"> les </w:t>
      </w:r>
      <w:proofErr w:type="spellStart"/>
      <w:r>
        <w:t>conteneurs</w:t>
      </w:r>
      <w:proofErr w:type="spellEnd"/>
      <w:r>
        <w:t xml:space="preserve"> </w:t>
      </w:r>
      <w:proofErr w:type="spellStart"/>
      <w:r>
        <w:t>en</w:t>
      </w:r>
      <w:proofErr w:type="spellEnd"/>
      <w:r>
        <w:t xml:space="preserve"> production. </w:t>
      </w:r>
    </w:p>
    <w:p w:rsidR="008C6B2F" w:rsidRDefault="008C6B2F" w:rsidP="008C6B2F">
      <w:pPr>
        <w:numPr>
          <w:ilvl w:val="0"/>
          <w:numId w:val="17"/>
        </w:numPr>
        <w:spacing w:before="100" w:beforeAutospacing="1" w:after="100" w:afterAutospacing="1" w:line="240" w:lineRule="auto"/>
      </w:pPr>
      <w:r>
        <w:rPr>
          <w:rStyle w:val="lev"/>
        </w:rPr>
        <w:t>GitHub Actions</w:t>
      </w:r>
      <w:r>
        <w:t xml:space="preserve"> </w:t>
      </w:r>
      <w:proofErr w:type="spellStart"/>
      <w:r>
        <w:t>automatise</w:t>
      </w:r>
      <w:proofErr w:type="spellEnd"/>
      <w:r>
        <w:t xml:space="preserve"> les phases de build, de test </w:t>
      </w:r>
      <w:proofErr w:type="gramStart"/>
      <w:r>
        <w:t>et</w:t>
      </w:r>
      <w:proofErr w:type="gramEnd"/>
      <w:r>
        <w:t xml:space="preserve"> de </w:t>
      </w:r>
      <w:proofErr w:type="spellStart"/>
      <w:r>
        <w:t>déploiement</w:t>
      </w:r>
      <w:proofErr w:type="spellEnd"/>
      <w:r>
        <w:t xml:space="preserve">. </w:t>
      </w:r>
    </w:p>
    <w:p w:rsidR="008C6B2F" w:rsidRDefault="008C6B2F" w:rsidP="008C6B2F">
      <w:pPr>
        <w:numPr>
          <w:ilvl w:val="0"/>
          <w:numId w:val="17"/>
        </w:numPr>
        <w:spacing w:before="100" w:beforeAutospacing="1" w:after="100" w:afterAutospacing="1" w:line="240" w:lineRule="auto"/>
      </w:pPr>
      <w:r>
        <w:t xml:space="preserve">Les </w:t>
      </w:r>
      <w:r>
        <w:rPr>
          <w:rStyle w:val="lev"/>
        </w:rPr>
        <w:t>scripts Python</w:t>
      </w:r>
      <w:r>
        <w:t xml:space="preserve"> </w:t>
      </w:r>
      <w:proofErr w:type="spellStart"/>
      <w:r>
        <w:t>facilitent</w:t>
      </w:r>
      <w:proofErr w:type="spellEnd"/>
      <w:r>
        <w:t xml:space="preserve"> les </w:t>
      </w:r>
      <w:proofErr w:type="spellStart"/>
      <w:r>
        <w:t>tâches</w:t>
      </w:r>
      <w:proofErr w:type="spellEnd"/>
      <w:r>
        <w:t xml:space="preserve"> </w:t>
      </w:r>
      <w:proofErr w:type="spellStart"/>
      <w:r>
        <w:t>répétitives</w:t>
      </w:r>
      <w:proofErr w:type="spellEnd"/>
      <w:r>
        <w:t xml:space="preserve">. </w:t>
      </w:r>
    </w:p>
    <w:p w:rsidR="008C6B2F" w:rsidRDefault="008C6B2F" w:rsidP="008C6B2F">
      <w:pPr>
        <w:numPr>
          <w:ilvl w:val="0"/>
          <w:numId w:val="17"/>
        </w:numPr>
        <w:spacing w:before="100" w:beforeAutospacing="1" w:after="100" w:afterAutospacing="1" w:line="240" w:lineRule="auto"/>
      </w:pPr>
      <w:r>
        <w:t xml:space="preserve">Les </w:t>
      </w:r>
      <w:proofErr w:type="spellStart"/>
      <w:r>
        <w:t>fichiers</w:t>
      </w:r>
      <w:proofErr w:type="spellEnd"/>
      <w:r>
        <w:t xml:space="preserve"> </w:t>
      </w:r>
      <w:r>
        <w:rPr>
          <w:rStyle w:val="lev"/>
        </w:rPr>
        <w:t>.</w:t>
      </w:r>
      <w:proofErr w:type="spellStart"/>
      <w:r>
        <w:rPr>
          <w:rStyle w:val="lev"/>
        </w:rPr>
        <w:t>env</w:t>
      </w:r>
      <w:proofErr w:type="spellEnd"/>
      <w:r>
        <w:t xml:space="preserve"> </w:t>
      </w:r>
      <w:proofErr w:type="gramStart"/>
      <w:r>
        <w:t>et</w:t>
      </w:r>
      <w:proofErr w:type="gramEnd"/>
      <w:r>
        <w:t xml:space="preserve"> </w:t>
      </w:r>
      <w:r>
        <w:rPr>
          <w:rStyle w:val="lev"/>
        </w:rPr>
        <w:t>application-*.</w:t>
      </w:r>
      <w:proofErr w:type="spellStart"/>
      <w:r>
        <w:rPr>
          <w:rStyle w:val="lev"/>
        </w:rPr>
        <w:t>yml</w:t>
      </w:r>
      <w:proofErr w:type="spellEnd"/>
      <w:r>
        <w:t xml:space="preserve"> </w:t>
      </w:r>
      <w:proofErr w:type="spellStart"/>
      <w:r>
        <w:t>centralisent</w:t>
      </w:r>
      <w:proofErr w:type="spellEnd"/>
      <w:r>
        <w:t xml:space="preserve"> </w:t>
      </w:r>
      <w:proofErr w:type="spellStart"/>
      <w:r>
        <w:t>toute</w:t>
      </w:r>
      <w:proofErr w:type="spellEnd"/>
      <w:r>
        <w:t xml:space="preserve"> la configuration de </w:t>
      </w:r>
      <w:proofErr w:type="spellStart"/>
      <w:r>
        <w:t>l'application</w:t>
      </w:r>
      <w:proofErr w:type="spellEnd"/>
      <w:r>
        <w:t>.</w:t>
      </w:r>
    </w:p>
    <w:p w:rsidR="009A1494" w:rsidRPr="008C6B2F" w:rsidRDefault="007E1EAC">
      <w:pPr>
        <w:pStyle w:val="Titre2"/>
        <w:rPr>
          <w:rFonts w:ascii="Times New Roman" w:hAnsi="Times New Roman" w:cs="Times New Roman"/>
          <w:sz w:val="24"/>
          <w:szCs w:val="24"/>
        </w:rPr>
      </w:pPr>
      <w:r w:rsidRPr="008C6B2F">
        <w:rPr>
          <w:rFonts w:ascii="Times New Roman" w:hAnsi="Times New Roman" w:cs="Times New Roman"/>
          <w:sz w:val="24"/>
          <w:szCs w:val="24"/>
        </w:rPr>
        <w:t>10. Conclusion</w:t>
      </w:r>
    </w:p>
    <w:p w:rsidR="009A1494" w:rsidRPr="008C6B2F" w:rsidRDefault="007E1EAC">
      <w:pPr>
        <w:rPr>
          <w:rFonts w:ascii="Times New Roman" w:hAnsi="Times New Roman" w:cs="Times New Roman"/>
          <w:sz w:val="24"/>
          <w:szCs w:val="24"/>
          <w:lang w:val="fr-FR"/>
        </w:rPr>
      </w:pPr>
      <w:r w:rsidRPr="008C6B2F">
        <w:rPr>
          <w:rFonts w:ascii="Times New Roman" w:hAnsi="Times New Roman" w:cs="Times New Roman"/>
          <w:sz w:val="24"/>
          <w:szCs w:val="24"/>
          <w:lang w:val="fr-FR"/>
        </w:rPr>
        <w:t xml:space="preserve">Cette architecture met en œuvre une chaîne </w:t>
      </w:r>
      <w:proofErr w:type="spellStart"/>
      <w:r w:rsidRPr="008C6B2F">
        <w:rPr>
          <w:rFonts w:ascii="Times New Roman" w:hAnsi="Times New Roman" w:cs="Times New Roman"/>
          <w:sz w:val="24"/>
          <w:szCs w:val="24"/>
          <w:lang w:val="fr-FR"/>
        </w:rPr>
        <w:t>DevOps</w:t>
      </w:r>
      <w:proofErr w:type="spellEnd"/>
      <w:r w:rsidRPr="008C6B2F">
        <w:rPr>
          <w:rFonts w:ascii="Times New Roman" w:hAnsi="Times New Roman" w:cs="Times New Roman"/>
          <w:sz w:val="24"/>
          <w:szCs w:val="24"/>
          <w:lang w:val="fr-FR"/>
        </w:rPr>
        <w:t xml:space="preserve"> complète : automatisation, conteneurisation, orchestration </w:t>
      </w:r>
      <w:proofErr w:type="spellStart"/>
      <w:r w:rsidRPr="008C6B2F">
        <w:rPr>
          <w:rFonts w:ascii="Times New Roman" w:hAnsi="Times New Roman" w:cs="Times New Roman"/>
          <w:sz w:val="24"/>
          <w:szCs w:val="24"/>
          <w:lang w:val="fr-FR"/>
        </w:rPr>
        <w:t>Kubernetes</w:t>
      </w:r>
      <w:proofErr w:type="spellEnd"/>
      <w:r w:rsidRPr="008C6B2F">
        <w:rPr>
          <w:rFonts w:ascii="Times New Roman" w:hAnsi="Times New Roman" w:cs="Times New Roman"/>
          <w:sz w:val="24"/>
          <w:szCs w:val="24"/>
          <w:lang w:val="fr-FR"/>
        </w:rPr>
        <w:t xml:space="preserve"> et intégration continue.</w:t>
      </w:r>
    </w:p>
    <w:sectPr w:rsidR="009A1494" w:rsidRPr="008C6B2F" w:rsidSect="009A2D5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1290533A"/>
    <w:multiLevelType w:val="multilevel"/>
    <w:tmpl w:val="1B46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8A4A94"/>
    <w:multiLevelType w:val="multilevel"/>
    <w:tmpl w:val="82A2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855FF3"/>
    <w:multiLevelType w:val="multilevel"/>
    <w:tmpl w:val="6066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E55077"/>
    <w:multiLevelType w:val="multilevel"/>
    <w:tmpl w:val="36DA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647E90"/>
    <w:multiLevelType w:val="multilevel"/>
    <w:tmpl w:val="3A86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2736C6"/>
    <w:multiLevelType w:val="multilevel"/>
    <w:tmpl w:val="214E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D6220E6"/>
    <w:multiLevelType w:val="multilevel"/>
    <w:tmpl w:val="8E46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D22213"/>
    <w:multiLevelType w:val="multilevel"/>
    <w:tmpl w:val="D670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0"/>
  </w:num>
  <w:num w:numId="12">
    <w:abstractNumId w:val="15"/>
  </w:num>
  <w:num w:numId="13">
    <w:abstractNumId w:val="11"/>
  </w:num>
  <w:num w:numId="14">
    <w:abstractNumId w:val="12"/>
  </w:num>
  <w:num w:numId="15">
    <w:abstractNumId w:val="9"/>
  </w:num>
  <w:num w:numId="16">
    <w:abstractNumId w:val="16"/>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B7540"/>
    <w:rsid w:val="006C3775"/>
    <w:rsid w:val="007E1EAC"/>
    <w:rsid w:val="008C6B2F"/>
    <w:rsid w:val="00975107"/>
    <w:rsid w:val="009840A1"/>
    <w:rsid w:val="009A1494"/>
    <w:rsid w:val="009A2D59"/>
    <w:rsid w:val="00AA1D8D"/>
    <w:rsid w:val="00B47730"/>
    <w:rsid w:val="00B6122C"/>
    <w:rsid w:val="00CB0664"/>
    <w:rsid w:val="00DE0502"/>
    <w:rsid w:val="00F009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7E1EA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E1EAC"/>
    <w:rPr>
      <w:rFonts w:ascii="Tahoma" w:hAnsi="Tahoma" w:cs="Tahoma"/>
      <w:sz w:val="16"/>
      <w:szCs w:val="16"/>
    </w:rPr>
  </w:style>
  <w:style w:type="paragraph" w:styleId="NormalWeb">
    <w:name w:val="Normal (Web)"/>
    <w:basedOn w:val="Normal"/>
    <w:uiPriority w:val="99"/>
    <w:semiHidden/>
    <w:unhideWhenUsed/>
    <w:rsid w:val="009A2D59"/>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PrformatHTML">
    <w:name w:val="HTML Preformatted"/>
    <w:basedOn w:val="Normal"/>
    <w:link w:val="PrformatHTMLCar"/>
    <w:uiPriority w:val="99"/>
    <w:semiHidden/>
    <w:unhideWhenUsed/>
    <w:rsid w:val="009A2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9A2D59"/>
    <w:rPr>
      <w:rFonts w:ascii="Courier New" w:eastAsia="Times New Roman" w:hAnsi="Courier New" w:cs="Courier New"/>
      <w:sz w:val="20"/>
      <w:szCs w:val="20"/>
      <w:lang w:val="fr-FR" w:eastAsia="fr-FR"/>
    </w:rPr>
  </w:style>
  <w:style w:type="character" w:styleId="CodeHTML">
    <w:name w:val="HTML Code"/>
    <w:basedOn w:val="Policepardfaut"/>
    <w:uiPriority w:val="99"/>
    <w:semiHidden/>
    <w:unhideWhenUsed/>
    <w:rsid w:val="009A2D5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7E1EA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E1EAC"/>
    <w:rPr>
      <w:rFonts w:ascii="Tahoma" w:hAnsi="Tahoma" w:cs="Tahoma"/>
      <w:sz w:val="16"/>
      <w:szCs w:val="16"/>
    </w:rPr>
  </w:style>
  <w:style w:type="paragraph" w:styleId="NormalWeb">
    <w:name w:val="Normal (Web)"/>
    <w:basedOn w:val="Normal"/>
    <w:uiPriority w:val="99"/>
    <w:semiHidden/>
    <w:unhideWhenUsed/>
    <w:rsid w:val="009A2D59"/>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PrformatHTML">
    <w:name w:val="HTML Preformatted"/>
    <w:basedOn w:val="Normal"/>
    <w:link w:val="PrformatHTMLCar"/>
    <w:uiPriority w:val="99"/>
    <w:semiHidden/>
    <w:unhideWhenUsed/>
    <w:rsid w:val="009A2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9A2D59"/>
    <w:rPr>
      <w:rFonts w:ascii="Courier New" w:eastAsia="Times New Roman" w:hAnsi="Courier New" w:cs="Courier New"/>
      <w:sz w:val="20"/>
      <w:szCs w:val="20"/>
      <w:lang w:val="fr-FR" w:eastAsia="fr-FR"/>
    </w:rPr>
  </w:style>
  <w:style w:type="character" w:styleId="CodeHTML">
    <w:name w:val="HTML Code"/>
    <w:basedOn w:val="Policepardfaut"/>
    <w:uiPriority w:val="99"/>
    <w:semiHidden/>
    <w:unhideWhenUsed/>
    <w:rsid w:val="009A2D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2342105">
      <w:bodyDiv w:val="1"/>
      <w:marLeft w:val="0"/>
      <w:marRight w:val="0"/>
      <w:marTop w:val="0"/>
      <w:marBottom w:val="0"/>
      <w:divBdr>
        <w:top w:val="none" w:sz="0" w:space="0" w:color="auto"/>
        <w:left w:val="none" w:sz="0" w:space="0" w:color="auto"/>
        <w:bottom w:val="none" w:sz="0" w:space="0" w:color="auto"/>
        <w:right w:val="none" w:sz="0" w:space="0" w:color="auto"/>
      </w:divBdr>
    </w:div>
    <w:div w:id="1146165491">
      <w:bodyDiv w:val="1"/>
      <w:marLeft w:val="0"/>
      <w:marRight w:val="0"/>
      <w:marTop w:val="0"/>
      <w:marBottom w:val="0"/>
      <w:divBdr>
        <w:top w:val="none" w:sz="0" w:space="0" w:color="auto"/>
        <w:left w:val="none" w:sz="0" w:space="0" w:color="auto"/>
        <w:bottom w:val="none" w:sz="0" w:space="0" w:color="auto"/>
        <w:right w:val="none" w:sz="0" w:space="0" w:color="auto"/>
      </w:divBdr>
    </w:div>
    <w:div w:id="1251623715">
      <w:bodyDiv w:val="1"/>
      <w:marLeft w:val="0"/>
      <w:marRight w:val="0"/>
      <w:marTop w:val="0"/>
      <w:marBottom w:val="0"/>
      <w:divBdr>
        <w:top w:val="none" w:sz="0" w:space="0" w:color="auto"/>
        <w:left w:val="none" w:sz="0" w:space="0" w:color="auto"/>
        <w:bottom w:val="none" w:sz="0" w:space="0" w:color="auto"/>
        <w:right w:val="none" w:sz="0" w:space="0" w:color="auto"/>
      </w:divBdr>
      <w:divsChild>
        <w:div w:id="703752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587437">
      <w:bodyDiv w:val="1"/>
      <w:marLeft w:val="0"/>
      <w:marRight w:val="0"/>
      <w:marTop w:val="0"/>
      <w:marBottom w:val="0"/>
      <w:divBdr>
        <w:top w:val="none" w:sz="0" w:space="0" w:color="auto"/>
        <w:left w:val="none" w:sz="0" w:space="0" w:color="auto"/>
        <w:bottom w:val="none" w:sz="0" w:space="0" w:color="auto"/>
        <w:right w:val="none" w:sz="0" w:space="0" w:color="auto"/>
      </w:divBdr>
      <w:divsChild>
        <w:div w:id="1139685126">
          <w:marLeft w:val="0"/>
          <w:marRight w:val="0"/>
          <w:marTop w:val="0"/>
          <w:marBottom w:val="0"/>
          <w:divBdr>
            <w:top w:val="none" w:sz="0" w:space="0" w:color="auto"/>
            <w:left w:val="none" w:sz="0" w:space="0" w:color="auto"/>
            <w:bottom w:val="none" w:sz="0" w:space="0" w:color="auto"/>
            <w:right w:val="none" w:sz="0" w:space="0" w:color="auto"/>
          </w:divBdr>
          <w:divsChild>
            <w:div w:id="59136889">
              <w:marLeft w:val="0"/>
              <w:marRight w:val="0"/>
              <w:marTop w:val="0"/>
              <w:marBottom w:val="0"/>
              <w:divBdr>
                <w:top w:val="none" w:sz="0" w:space="0" w:color="auto"/>
                <w:left w:val="none" w:sz="0" w:space="0" w:color="auto"/>
                <w:bottom w:val="none" w:sz="0" w:space="0" w:color="auto"/>
                <w:right w:val="none" w:sz="0" w:space="0" w:color="auto"/>
              </w:divBdr>
              <w:divsChild>
                <w:div w:id="1076315831">
                  <w:marLeft w:val="0"/>
                  <w:marRight w:val="0"/>
                  <w:marTop w:val="0"/>
                  <w:marBottom w:val="0"/>
                  <w:divBdr>
                    <w:top w:val="none" w:sz="0" w:space="0" w:color="auto"/>
                    <w:left w:val="none" w:sz="0" w:space="0" w:color="auto"/>
                    <w:bottom w:val="none" w:sz="0" w:space="0" w:color="auto"/>
                    <w:right w:val="none" w:sz="0" w:space="0" w:color="auto"/>
                  </w:divBdr>
                  <w:divsChild>
                    <w:div w:id="1157307749">
                      <w:marLeft w:val="0"/>
                      <w:marRight w:val="0"/>
                      <w:marTop w:val="0"/>
                      <w:marBottom w:val="0"/>
                      <w:divBdr>
                        <w:top w:val="none" w:sz="0" w:space="0" w:color="auto"/>
                        <w:left w:val="none" w:sz="0" w:space="0" w:color="auto"/>
                        <w:bottom w:val="none" w:sz="0" w:space="0" w:color="auto"/>
                        <w:right w:val="none" w:sz="0" w:space="0" w:color="auto"/>
                      </w:divBdr>
                      <w:divsChild>
                        <w:div w:id="325521281">
                          <w:marLeft w:val="0"/>
                          <w:marRight w:val="0"/>
                          <w:marTop w:val="0"/>
                          <w:marBottom w:val="0"/>
                          <w:divBdr>
                            <w:top w:val="none" w:sz="0" w:space="0" w:color="auto"/>
                            <w:left w:val="none" w:sz="0" w:space="0" w:color="auto"/>
                            <w:bottom w:val="none" w:sz="0" w:space="0" w:color="auto"/>
                            <w:right w:val="none" w:sz="0" w:space="0" w:color="auto"/>
                          </w:divBdr>
                          <w:divsChild>
                            <w:div w:id="1729838004">
                              <w:marLeft w:val="0"/>
                              <w:marRight w:val="0"/>
                              <w:marTop w:val="0"/>
                              <w:marBottom w:val="0"/>
                              <w:divBdr>
                                <w:top w:val="none" w:sz="0" w:space="0" w:color="auto"/>
                                <w:left w:val="none" w:sz="0" w:space="0" w:color="auto"/>
                                <w:bottom w:val="none" w:sz="0" w:space="0" w:color="auto"/>
                                <w:right w:val="none" w:sz="0" w:space="0" w:color="auto"/>
                              </w:divBdr>
                              <w:divsChild>
                                <w:div w:id="1840346436">
                                  <w:marLeft w:val="0"/>
                                  <w:marRight w:val="0"/>
                                  <w:marTop w:val="0"/>
                                  <w:marBottom w:val="0"/>
                                  <w:divBdr>
                                    <w:top w:val="none" w:sz="0" w:space="0" w:color="auto"/>
                                    <w:left w:val="none" w:sz="0" w:space="0" w:color="auto"/>
                                    <w:bottom w:val="none" w:sz="0" w:space="0" w:color="auto"/>
                                    <w:right w:val="none" w:sz="0" w:space="0" w:color="auto"/>
                                  </w:divBdr>
                                  <w:divsChild>
                                    <w:div w:id="1344430190">
                                      <w:marLeft w:val="0"/>
                                      <w:marRight w:val="0"/>
                                      <w:marTop w:val="0"/>
                                      <w:marBottom w:val="0"/>
                                      <w:divBdr>
                                        <w:top w:val="none" w:sz="0" w:space="0" w:color="auto"/>
                                        <w:left w:val="none" w:sz="0" w:space="0" w:color="auto"/>
                                        <w:bottom w:val="none" w:sz="0" w:space="0" w:color="auto"/>
                                        <w:right w:val="none" w:sz="0" w:space="0" w:color="auto"/>
                                      </w:divBdr>
                                      <w:divsChild>
                                        <w:div w:id="1556158928">
                                          <w:marLeft w:val="0"/>
                                          <w:marRight w:val="0"/>
                                          <w:marTop w:val="0"/>
                                          <w:marBottom w:val="0"/>
                                          <w:divBdr>
                                            <w:top w:val="none" w:sz="0" w:space="0" w:color="auto"/>
                                            <w:left w:val="none" w:sz="0" w:space="0" w:color="auto"/>
                                            <w:bottom w:val="none" w:sz="0" w:space="0" w:color="auto"/>
                                            <w:right w:val="none" w:sz="0" w:space="0" w:color="auto"/>
                                          </w:divBdr>
                                          <w:divsChild>
                                            <w:div w:id="1628243193">
                                              <w:marLeft w:val="0"/>
                                              <w:marRight w:val="0"/>
                                              <w:marTop w:val="0"/>
                                              <w:marBottom w:val="0"/>
                                              <w:divBdr>
                                                <w:top w:val="none" w:sz="0" w:space="0" w:color="auto"/>
                                                <w:left w:val="none" w:sz="0" w:space="0" w:color="auto"/>
                                                <w:bottom w:val="none" w:sz="0" w:space="0" w:color="auto"/>
                                                <w:right w:val="none" w:sz="0" w:space="0" w:color="auto"/>
                                              </w:divBdr>
                                              <w:divsChild>
                                                <w:div w:id="1640646260">
                                                  <w:marLeft w:val="0"/>
                                                  <w:marRight w:val="0"/>
                                                  <w:marTop w:val="0"/>
                                                  <w:marBottom w:val="0"/>
                                                  <w:divBdr>
                                                    <w:top w:val="none" w:sz="0" w:space="0" w:color="auto"/>
                                                    <w:left w:val="none" w:sz="0" w:space="0" w:color="auto"/>
                                                    <w:bottom w:val="none" w:sz="0" w:space="0" w:color="auto"/>
                                                    <w:right w:val="none" w:sz="0" w:space="0" w:color="auto"/>
                                                  </w:divBdr>
                                                  <w:divsChild>
                                                    <w:div w:id="809438144">
                                                      <w:marLeft w:val="0"/>
                                                      <w:marRight w:val="0"/>
                                                      <w:marTop w:val="0"/>
                                                      <w:marBottom w:val="0"/>
                                                      <w:divBdr>
                                                        <w:top w:val="none" w:sz="0" w:space="0" w:color="auto"/>
                                                        <w:left w:val="none" w:sz="0" w:space="0" w:color="auto"/>
                                                        <w:bottom w:val="none" w:sz="0" w:space="0" w:color="auto"/>
                                                        <w:right w:val="none" w:sz="0" w:space="0" w:color="auto"/>
                                                      </w:divBdr>
                                                      <w:divsChild>
                                                        <w:div w:id="2478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219573">
          <w:marLeft w:val="0"/>
          <w:marRight w:val="0"/>
          <w:marTop w:val="0"/>
          <w:marBottom w:val="0"/>
          <w:divBdr>
            <w:top w:val="none" w:sz="0" w:space="0" w:color="auto"/>
            <w:left w:val="none" w:sz="0" w:space="0" w:color="auto"/>
            <w:bottom w:val="none" w:sz="0" w:space="0" w:color="auto"/>
            <w:right w:val="none" w:sz="0" w:space="0" w:color="auto"/>
          </w:divBdr>
          <w:divsChild>
            <w:div w:id="2097748245">
              <w:marLeft w:val="0"/>
              <w:marRight w:val="0"/>
              <w:marTop w:val="0"/>
              <w:marBottom w:val="0"/>
              <w:divBdr>
                <w:top w:val="none" w:sz="0" w:space="0" w:color="auto"/>
                <w:left w:val="none" w:sz="0" w:space="0" w:color="auto"/>
                <w:bottom w:val="none" w:sz="0" w:space="0" w:color="auto"/>
                <w:right w:val="none" w:sz="0" w:space="0" w:color="auto"/>
              </w:divBdr>
              <w:divsChild>
                <w:div w:id="73866422">
                  <w:marLeft w:val="0"/>
                  <w:marRight w:val="0"/>
                  <w:marTop w:val="0"/>
                  <w:marBottom w:val="0"/>
                  <w:divBdr>
                    <w:top w:val="none" w:sz="0" w:space="0" w:color="auto"/>
                    <w:left w:val="none" w:sz="0" w:space="0" w:color="auto"/>
                    <w:bottom w:val="none" w:sz="0" w:space="0" w:color="auto"/>
                    <w:right w:val="none" w:sz="0" w:space="0" w:color="auto"/>
                  </w:divBdr>
                  <w:divsChild>
                    <w:div w:id="938417117">
                      <w:marLeft w:val="0"/>
                      <w:marRight w:val="0"/>
                      <w:marTop w:val="0"/>
                      <w:marBottom w:val="0"/>
                      <w:divBdr>
                        <w:top w:val="none" w:sz="0" w:space="0" w:color="auto"/>
                        <w:left w:val="none" w:sz="0" w:space="0" w:color="auto"/>
                        <w:bottom w:val="none" w:sz="0" w:space="0" w:color="auto"/>
                        <w:right w:val="none" w:sz="0" w:space="0" w:color="auto"/>
                      </w:divBdr>
                      <w:divsChild>
                        <w:div w:id="1044714575">
                          <w:marLeft w:val="0"/>
                          <w:marRight w:val="0"/>
                          <w:marTop w:val="0"/>
                          <w:marBottom w:val="0"/>
                          <w:divBdr>
                            <w:top w:val="none" w:sz="0" w:space="0" w:color="auto"/>
                            <w:left w:val="none" w:sz="0" w:space="0" w:color="auto"/>
                            <w:bottom w:val="none" w:sz="0" w:space="0" w:color="auto"/>
                            <w:right w:val="none" w:sz="0" w:space="0" w:color="auto"/>
                          </w:divBdr>
                          <w:divsChild>
                            <w:div w:id="1911571849">
                              <w:marLeft w:val="0"/>
                              <w:marRight w:val="0"/>
                              <w:marTop w:val="0"/>
                              <w:marBottom w:val="0"/>
                              <w:divBdr>
                                <w:top w:val="none" w:sz="0" w:space="0" w:color="auto"/>
                                <w:left w:val="none" w:sz="0" w:space="0" w:color="auto"/>
                                <w:bottom w:val="none" w:sz="0" w:space="0" w:color="auto"/>
                                <w:right w:val="none" w:sz="0" w:space="0" w:color="auto"/>
                              </w:divBdr>
                              <w:divsChild>
                                <w:div w:id="508568928">
                                  <w:marLeft w:val="0"/>
                                  <w:marRight w:val="0"/>
                                  <w:marTop w:val="0"/>
                                  <w:marBottom w:val="0"/>
                                  <w:divBdr>
                                    <w:top w:val="none" w:sz="0" w:space="0" w:color="auto"/>
                                    <w:left w:val="none" w:sz="0" w:space="0" w:color="auto"/>
                                    <w:bottom w:val="none" w:sz="0" w:space="0" w:color="auto"/>
                                    <w:right w:val="none" w:sz="0" w:space="0" w:color="auto"/>
                                  </w:divBdr>
                                  <w:divsChild>
                                    <w:div w:id="2070376950">
                                      <w:marLeft w:val="0"/>
                                      <w:marRight w:val="0"/>
                                      <w:marTop w:val="0"/>
                                      <w:marBottom w:val="0"/>
                                      <w:divBdr>
                                        <w:top w:val="none" w:sz="0" w:space="0" w:color="auto"/>
                                        <w:left w:val="none" w:sz="0" w:space="0" w:color="auto"/>
                                        <w:bottom w:val="none" w:sz="0" w:space="0" w:color="auto"/>
                                        <w:right w:val="none" w:sz="0" w:space="0" w:color="auto"/>
                                      </w:divBdr>
                                      <w:divsChild>
                                        <w:div w:id="83190020">
                                          <w:marLeft w:val="0"/>
                                          <w:marRight w:val="0"/>
                                          <w:marTop w:val="0"/>
                                          <w:marBottom w:val="0"/>
                                          <w:divBdr>
                                            <w:top w:val="none" w:sz="0" w:space="0" w:color="auto"/>
                                            <w:left w:val="none" w:sz="0" w:space="0" w:color="auto"/>
                                            <w:bottom w:val="none" w:sz="0" w:space="0" w:color="auto"/>
                                            <w:right w:val="none" w:sz="0" w:space="0" w:color="auto"/>
                                          </w:divBdr>
                                          <w:divsChild>
                                            <w:div w:id="1617905953">
                                              <w:marLeft w:val="0"/>
                                              <w:marRight w:val="0"/>
                                              <w:marTop w:val="0"/>
                                              <w:marBottom w:val="0"/>
                                              <w:divBdr>
                                                <w:top w:val="none" w:sz="0" w:space="0" w:color="auto"/>
                                                <w:left w:val="none" w:sz="0" w:space="0" w:color="auto"/>
                                                <w:bottom w:val="none" w:sz="0" w:space="0" w:color="auto"/>
                                                <w:right w:val="none" w:sz="0" w:space="0" w:color="auto"/>
                                              </w:divBdr>
                                              <w:divsChild>
                                                <w:div w:id="1843466514">
                                                  <w:marLeft w:val="0"/>
                                                  <w:marRight w:val="0"/>
                                                  <w:marTop w:val="0"/>
                                                  <w:marBottom w:val="0"/>
                                                  <w:divBdr>
                                                    <w:top w:val="none" w:sz="0" w:space="0" w:color="auto"/>
                                                    <w:left w:val="none" w:sz="0" w:space="0" w:color="auto"/>
                                                    <w:bottom w:val="none" w:sz="0" w:space="0" w:color="auto"/>
                                                    <w:right w:val="none" w:sz="0" w:space="0" w:color="auto"/>
                                                  </w:divBdr>
                                                  <w:divsChild>
                                                    <w:div w:id="758017955">
                                                      <w:marLeft w:val="0"/>
                                                      <w:marRight w:val="0"/>
                                                      <w:marTop w:val="0"/>
                                                      <w:marBottom w:val="0"/>
                                                      <w:divBdr>
                                                        <w:top w:val="none" w:sz="0" w:space="0" w:color="auto"/>
                                                        <w:left w:val="none" w:sz="0" w:space="0" w:color="auto"/>
                                                        <w:bottom w:val="none" w:sz="0" w:space="0" w:color="auto"/>
                                                        <w:right w:val="none" w:sz="0" w:space="0" w:color="auto"/>
                                                      </w:divBdr>
                                                      <w:divsChild>
                                                        <w:div w:id="3547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5114955">
      <w:bodyDiv w:val="1"/>
      <w:marLeft w:val="0"/>
      <w:marRight w:val="0"/>
      <w:marTop w:val="0"/>
      <w:marBottom w:val="0"/>
      <w:divBdr>
        <w:top w:val="none" w:sz="0" w:space="0" w:color="auto"/>
        <w:left w:val="none" w:sz="0" w:space="0" w:color="auto"/>
        <w:bottom w:val="none" w:sz="0" w:space="0" w:color="auto"/>
        <w:right w:val="none" w:sz="0" w:space="0" w:color="auto"/>
      </w:divBdr>
      <w:divsChild>
        <w:div w:id="756824025">
          <w:marLeft w:val="0"/>
          <w:marRight w:val="0"/>
          <w:marTop w:val="0"/>
          <w:marBottom w:val="0"/>
          <w:divBdr>
            <w:top w:val="none" w:sz="0" w:space="0" w:color="auto"/>
            <w:left w:val="none" w:sz="0" w:space="0" w:color="auto"/>
            <w:bottom w:val="none" w:sz="0" w:space="0" w:color="auto"/>
            <w:right w:val="none" w:sz="0" w:space="0" w:color="auto"/>
          </w:divBdr>
          <w:divsChild>
            <w:div w:id="810251320">
              <w:marLeft w:val="0"/>
              <w:marRight w:val="0"/>
              <w:marTop w:val="0"/>
              <w:marBottom w:val="0"/>
              <w:divBdr>
                <w:top w:val="none" w:sz="0" w:space="0" w:color="auto"/>
                <w:left w:val="none" w:sz="0" w:space="0" w:color="auto"/>
                <w:bottom w:val="none" w:sz="0" w:space="0" w:color="auto"/>
                <w:right w:val="none" w:sz="0" w:space="0" w:color="auto"/>
              </w:divBdr>
              <w:divsChild>
                <w:div w:id="1626811520">
                  <w:marLeft w:val="0"/>
                  <w:marRight w:val="0"/>
                  <w:marTop w:val="0"/>
                  <w:marBottom w:val="0"/>
                  <w:divBdr>
                    <w:top w:val="none" w:sz="0" w:space="0" w:color="auto"/>
                    <w:left w:val="none" w:sz="0" w:space="0" w:color="auto"/>
                    <w:bottom w:val="none" w:sz="0" w:space="0" w:color="auto"/>
                    <w:right w:val="none" w:sz="0" w:space="0" w:color="auto"/>
                  </w:divBdr>
                  <w:divsChild>
                    <w:div w:id="2001227897">
                      <w:marLeft w:val="0"/>
                      <w:marRight w:val="0"/>
                      <w:marTop w:val="0"/>
                      <w:marBottom w:val="0"/>
                      <w:divBdr>
                        <w:top w:val="none" w:sz="0" w:space="0" w:color="auto"/>
                        <w:left w:val="none" w:sz="0" w:space="0" w:color="auto"/>
                        <w:bottom w:val="none" w:sz="0" w:space="0" w:color="auto"/>
                        <w:right w:val="none" w:sz="0" w:space="0" w:color="auto"/>
                      </w:divBdr>
                      <w:divsChild>
                        <w:div w:id="1931430323">
                          <w:marLeft w:val="0"/>
                          <w:marRight w:val="0"/>
                          <w:marTop w:val="0"/>
                          <w:marBottom w:val="0"/>
                          <w:divBdr>
                            <w:top w:val="none" w:sz="0" w:space="0" w:color="auto"/>
                            <w:left w:val="none" w:sz="0" w:space="0" w:color="auto"/>
                            <w:bottom w:val="none" w:sz="0" w:space="0" w:color="auto"/>
                            <w:right w:val="none" w:sz="0" w:space="0" w:color="auto"/>
                          </w:divBdr>
                          <w:divsChild>
                            <w:div w:id="1058551888">
                              <w:marLeft w:val="0"/>
                              <w:marRight w:val="0"/>
                              <w:marTop w:val="0"/>
                              <w:marBottom w:val="0"/>
                              <w:divBdr>
                                <w:top w:val="none" w:sz="0" w:space="0" w:color="auto"/>
                                <w:left w:val="none" w:sz="0" w:space="0" w:color="auto"/>
                                <w:bottom w:val="none" w:sz="0" w:space="0" w:color="auto"/>
                                <w:right w:val="none" w:sz="0" w:space="0" w:color="auto"/>
                              </w:divBdr>
                              <w:divsChild>
                                <w:div w:id="1675304126">
                                  <w:marLeft w:val="0"/>
                                  <w:marRight w:val="0"/>
                                  <w:marTop w:val="0"/>
                                  <w:marBottom w:val="0"/>
                                  <w:divBdr>
                                    <w:top w:val="none" w:sz="0" w:space="0" w:color="auto"/>
                                    <w:left w:val="none" w:sz="0" w:space="0" w:color="auto"/>
                                    <w:bottom w:val="none" w:sz="0" w:space="0" w:color="auto"/>
                                    <w:right w:val="none" w:sz="0" w:space="0" w:color="auto"/>
                                  </w:divBdr>
                                  <w:divsChild>
                                    <w:div w:id="743382931">
                                      <w:marLeft w:val="0"/>
                                      <w:marRight w:val="0"/>
                                      <w:marTop w:val="0"/>
                                      <w:marBottom w:val="0"/>
                                      <w:divBdr>
                                        <w:top w:val="none" w:sz="0" w:space="0" w:color="auto"/>
                                        <w:left w:val="none" w:sz="0" w:space="0" w:color="auto"/>
                                        <w:bottom w:val="none" w:sz="0" w:space="0" w:color="auto"/>
                                        <w:right w:val="none" w:sz="0" w:space="0" w:color="auto"/>
                                      </w:divBdr>
                                      <w:divsChild>
                                        <w:div w:id="463736417">
                                          <w:marLeft w:val="0"/>
                                          <w:marRight w:val="0"/>
                                          <w:marTop w:val="0"/>
                                          <w:marBottom w:val="0"/>
                                          <w:divBdr>
                                            <w:top w:val="none" w:sz="0" w:space="0" w:color="auto"/>
                                            <w:left w:val="none" w:sz="0" w:space="0" w:color="auto"/>
                                            <w:bottom w:val="none" w:sz="0" w:space="0" w:color="auto"/>
                                            <w:right w:val="none" w:sz="0" w:space="0" w:color="auto"/>
                                          </w:divBdr>
                                          <w:divsChild>
                                            <w:div w:id="229581133">
                                              <w:marLeft w:val="0"/>
                                              <w:marRight w:val="0"/>
                                              <w:marTop w:val="0"/>
                                              <w:marBottom w:val="0"/>
                                              <w:divBdr>
                                                <w:top w:val="none" w:sz="0" w:space="0" w:color="auto"/>
                                                <w:left w:val="none" w:sz="0" w:space="0" w:color="auto"/>
                                                <w:bottom w:val="none" w:sz="0" w:space="0" w:color="auto"/>
                                                <w:right w:val="none" w:sz="0" w:space="0" w:color="auto"/>
                                              </w:divBdr>
                                              <w:divsChild>
                                                <w:div w:id="1039549128">
                                                  <w:marLeft w:val="0"/>
                                                  <w:marRight w:val="0"/>
                                                  <w:marTop w:val="0"/>
                                                  <w:marBottom w:val="0"/>
                                                  <w:divBdr>
                                                    <w:top w:val="none" w:sz="0" w:space="0" w:color="auto"/>
                                                    <w:left w:val="none" w:sz="0" w:space="0" w:color="auto"/>
                                                    <w:bottom w:val="none" w:sz="0" w:space="0" w:color="auto"/>
                                                    <w:right w:val="none" w:sz="0" w:space="0" w:color="auto"/>
                                                  </w:divBdr>
                                                  <w:divsChild>
                                                    <w:div w:id="1816608354">
                                                      <w:marLeft w:val="0"/>
                                                      <w:marRight w:val="0"/>
                                                      <w:marTop w:val="0"/>
                                                      <w:marBottom w:val="0"/>
                                                      <w:divBdr>
                                                        <w:top w:val="none" w:sz="0" w:space="0" w:color="auto"/>
                                                        <w:left w:val="none" w:sz="0" w:space="0" w:color="auto"/>
                                                        <w:bottom w:val="none" w:sz="0" w:space="0" w:color="auto"/>
                                                        <w:right w:val="none" w:sz="0" w:space="0" w:color="auto"/>
                                                      </w:divBdr>
                                                      <w:divsChild>
                                                        <w:div w:id="10623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168937">
          <w:marLeft w:val="0"/>
          <w:marRight w:val="0"/>
          <w:marTop w:val="0"/>
          <w:marBottom w:val="0"/>
          <w:divBdr>
            <w:top w:val="none" w:sz="0" w:space="0" w:color="auto"/>
            <w:left w:val="none" w:sz="0" w:space="0" w:color="auto"/>
            <w:bottom w:val="none" w:sz="0" w:space="0" w:color="auto"/>
            <w:right w:val="none" w:sz="0" w:space="0" w:color="auto"/>
          </w:divBdr>
          <w:divsChild>
            <w:div w:id="900561617">
              <w:marLeft w:val="0"/>
              <w:marRight w:val="0"/>
              <w:marTop w:val="0"/>
              <w:marBottom w:val="0"/>
              <w:divBdr>
                <w:top w:val="none" w:sz="0" w:space="0" w:color="auto"/>
                <w:left w:val="none" w:sz="0" w:space="0" w:color="auto"/>
                <w:bottom w:val="none" w:sz="0" w:space="0" w:color="auto"/>
                <w:right w:val="none" w:sz="0" w:space="0" w:color="auto"/>
              </w:divBdr>
              <w:divsChild>
                <w:div w:id="265622037">
                  <w:marLeft w:val="0"/>
                  <w:marRight w:val="0"/>
                  <w:marTop w:val="0"/>
                  <w:marBottom w:val="0"/>
                  <w:divBdr>
                    <w:top w:val="none" w:sz="0" w:space="0" w:color="auto"/>
                    <w:left w:val="none" w:sz="0" w:space="0" w:color="auto"/>
                    <w:bottom w:val="none" w:sz="0" w:space="0" w:color="auto"/>
                    <w:right w:val="none" w:sz="0" w:space="0" w:color="auto"/>
                  </w:divBdr>
                  <w:divsChild>
                    <w:div w:id="80957706">
                      <w:marLeft w:val="0"/>
                      <w:marRight w:val="0"/>
                      <w:marTop w:val="0"/>
                      <w:marBottom w:val="0"/>
                      <w:divBdr>
                        <w:top w:val="none" w:sz="0" w:space="0" w:color="auto"/>
                        <w:left w:val="none" w:sz="0" w:space="0" w:color="auto"/>
                        <w:bottom w:val="none" w:sz="0" w:space="0" w:color="auto"/>
                        <w:right w:val="none" w:sz="0" w:space="0" w:color="auto"/>
                      </w:divBdr>
                      <w:divsChild>
                        <w:div w:id="471482149">
                          <w:marLeft w:val="0"/>
                          <w:marRight w:val="0"/>
                          <w:marTop w:val="0"/>
                          <w:marBottom w:val="0"/>
                          <w:divBdr>
                            <w:top w:val="none" w:sz="0" w:space="0" w:color="auto"/>
                            <w:left w:val="none" w:sz="0" w:space="0" w:color="auto"/>
                            <w:bottom w:val="none" w:sz="0" w:space="0" w:color="auto"/>
                            <w:right w:val="none" w:sz="0" w:space="0" w:color="auto"/>
                          </w:divBdr>
                          <w:divsChild>
                            <w:div w:id="633171629">
                              <w:marLeft w:val="0"/>
                              <w:marRight w:val="0"/>
                              <w:marTop w:val="0"/>
                              <w:marBottom w:val="0"/>
                              <w:divBdr>
                                <w:top w:val="none" w:sz="0" w:space="0" w:color="auto"/>
                                <w:left w:val="none" w:sz="0" w:space="0" w:color="auto"/>
                                <w:bottom w:val="none" w:sz="0" w:space="0" w:color="auto"/>
                                <w:right w:val="none" w:sz="0" w:space="0" w:color="auto"/>
                              </w:divBdr>
                              <w:divsChild>
                                <w:div w:id="2035224831">
                                  <w:marLeft w:val="0"/>
                                  <w:marRight w:val="0"/>
                                  <w:marTop w:val="0"/>
                                  <w:marBottom w:val="0"/>
                                  <w:divBdr>
                                    <w:top w:val="none" w:sz="0" w:space="0" w:color="auto"/>
                                    <w:left w:val="none" w:sz="0" w:space="0" w:color="auto"/>
                                    <w:bottom w:val="none" w:sz="0" w:space="0" w:color="auto"/>
                                    <w:right w:val="none" w:sz="0" w:space="0" w:color="auto"/>
                                  </w:divBdr>
                                  <w:divsChild>
                                    <w:div w:id="501093300">
                                      <w:marLeft w:val="0"/>
                                      <w:marRight w:val="0"/>
                                      <w:marTop w:val="0"/>
                                      <w:marBottom w:val="0"/>
                                      <w:divBdr>
                                        <w:top w:val="none" w:sz="0" w:space="0" w:color="auto"/>
                                        <w:left w:val="none" w:sz="0" w:space="0" w:color="auto"/>
                                        <w:bottom w:val="none" w:sz="0" w:space="0" w:color="auto"/>
                                        <w:right w:val="none" w:sz="0" w:space="0" w:color="auto"/>
                                      </w:divBdr>
                                      <w:divsChild>
                                        <w:div w:id="1812861690">
                                          <w:marLeft w:val="0"/>
                                          <w:marRight w:val="0"/>
                                          <w:marTop w:val="0"/>
                                          <w:marBottom w:val="0"/>
                                          <w:divBdr>
                                            <w:top w:val="none" w:sz="0" w:space="0" w:color="auto"/>
                                            <w:left w:val="none" w:sz="0" w:space="0" w:color="auto"/>
                                            <w:bottom w:val="none" w:sz="0" w:space="0" w:color="auto"/>
                                            <w:right w:val="none" w:sz="0" w:space="0" w:color="auto"/>
                                          </w:divBdr>
                                          <w:divsChild>
                                            <w:div w:id="350955405">
                                              <w:marLeft w:val="0"/>
                                              <w:marRight w:val="0"/>
                                              <w:marTop w:val="0"/>
                                              <w:marBottom w:val="0"/>
                                              <w:divBdr>
                                                <w:top w:val="none" w:sz="0" w:space="0" w:color="auto"/>
                                                <w:left w:val="none" w:sz="0" w:space="0" w:color="auto"/>
                                                <w:bottom w:val="none" w:sz="0" w:space="0" w:color="auto"/>
                                                <w:right w:val="none" w:sz="0" w:space="0" w:color="auto"/>
                                              </w:divBdr>
                                              <w:divsChild>
                                                <w:div w:id="601887175">
                                                  <w:marLeft w:val="0"/>
                                                  <w:marRight w:val="0"/>
                                                  <w:marTop w:val="0"/>
                                                  <w:marBottom w:val="0"/>
                                                  <w:divBdr>
                                                    <w:top w:val="none" w:sz="0" w:space="0" w:color="auto"/>
                                                    <w:left w:val="none" w:sz="0" w:space="0" w:color="auto"/>
                                                    <w:bottom w:val="none" w:sz="0" w:space="0" w:color="auto"/>
                                                    <w:right w:val="none" w:sz="0" w:space="0" w:color="auto"/>
                                                  </w:divBdr>
                                                  <w:divsChild>
                                                    <w:div w:id="386414083">
                                                      <w:marLeft w:val="0"/>
                                                      <w:marRight w:val="0"/>
                                                      <w:marTop w:val="0"/>
                                                      <w:marBottom w:val="0"/>
                                                      <w:divBdr>
                                                        <w:top w:val="none" w:sz="0" w:space="0" w:color="auto"/>
                                                        <w:left w:val="none" w:sz="0" w:space="0" w:color="auto"/>
                                                        <w:bottom w:val="none" w:sz="0" w:space="0" w:color="auto"/>
                                                        <w:right w:val="none" w:sz="0" w:space="0" w:color="auto"/>
                                                      </w:divBdr>
                                                      <w:divsChild>
                                                        <w:div w:id="3029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7916454">
      <w:bodyDiv w:val="1"/>
      <w:marLeft w:val="0"/>
      <w:marRight w:val="0"/>
      <w:marTop w:val="0"/>
      <w:marBottom w:val="0"/>
      <w:divBdr>
        <w:top w:val="none" w:sz="0" w:space="0" w:color="auto"/>
        <w:left w:val="none" w:sz="0" w:space="0" w:color="auto"/>
        <w:bottom w:val="none" w:sz="0" w:space="0" w:color="auto"/>
        <w:right w:val="none" w:sz="0" w:space="0" w:color="auto"/>
      </w:divBdr>
      <w:divsChild>
        <w:div w:id="1480729312">
          <w:marLeft w:val="0"/>
          <w:marRight w:val="0"/>
          <w:marTop w:val="0"/>
          <w:marBottom w:val="0"/>
          <w:divBdr>
            <w:top w:val="none" w:sz="0" w:space="0" w:color="auto"/>
            <w:left w:val="none" w:sz="0" w:space="0" w:color="auto"/>
            <w:bottom w:val="none" w:sz="0" w:space="0" w:color="auto"/>
            <w:right w:val="none" w:sz="0" w:space="0" w:color="auto"/>
          </w:divBdr>
          <w:divsChild>
            <w:div w:id="245190380">
              <w:marLeft w:val="0"/>
              <w:marRight w:val="0"/>
              <w:marTop w:val="0"/>
              <w:marBottom w:val="0"/>
              <w:divBdr>
                <w:top w:val="none" w:sz="0" w:space="0" w:color="auto"/>
                <w:left w:val="none" w:sz="0" w:space="0" w:color="auto"/>
                <w:bottom w:val="none" w:sz="0" w:space="0" w:color="auto"/>
                <w:right w:val="none" w:sz="0" w:space="0" w:color="auto"/>
              </w:divBdr>
              <w:divsChild>
                <w:div w:id="2094936094">
                  <w:marLeft w:val="0"/>
                  <w:marRight w:val="0"/>
                  <w:marTop w:val="0"/>
                  <w:marBottom w:val="0"/>
                  <w:divBdr>
                    <w:top w:val="none" w:sz="0" w:space="0" w:color="auto"/>
                    <w:left w:val="none" w:sz="0" w:space="0" w:color="auto"/>
                    <w:bottom w:val="none" w:sz="0" w:space="0" w:color="auto"/>
                    <w:right w:val="none" w:sz="0" w:space="0" w:color="auto"/>
                  </w:divBdr>
                  <w:divsChild>
                    <w:div w:id="1646622481">
                      <w:marLeft w:val="0"/>
                      <w:marRight w:val="0"/>
                      <w:marTop w:val="0"/>
                      <w:marBottom w:val="0"/>
                      <w:divBdr>
                        <w:top w:val="none" w:sz="0" w:space="0" w:color="auto"/>
                        <w:left w:val="none" w:sz="0" w:space="0" w:color="auto"/>
                        <w:bottom w:val="none" w:sz="0" w:space="0" w:color="auto"/>
                        <w:right w:val="none" w:sz="0" w:space="0" w:color="auto"/>
                      </w:divBdr>
                      <w:divsChild>
                        <w:div w:id="1743873500">
                          <w:marLeft w:val="0"/>
                          <w:marRight w:val="0"/>
                          <w:marTop w:val="0"/>
                          <w:marBottom w:val="0"/>
                          <w:divBdr>
                            <w:top w:val="none" w:sz="0" w:space="0" w:color="auto"/>
                            <w:left w:val="none" w:sz="0" w:space="0" w:color="auto"/>
                            <w:bottom w:val="none" w:sz="0" w:space="0" w:color="auto"/>
                            <w:right w:val="none" w:sz="0" w:space="0" w:color="auto"/>
                          </w:divBdr>
                          <w:divsChild>
                            <w:div w:id="78715248">
                              <w:marLeft w:val="0"/>
                              <w:marRight w:val="0"/>
                              <w:marTop w:val="0"/>
                              <w:marBottom w:val="0"/>
                              <w:divBdr>
                                <w:top w:val="none" w:sz="0" w:space="0" w:color="auto"/>
                                <w:left w:val="none" w:sz="0" w:space="0" w:color="auto"/>
                                <w:bottom w:val="none" w:sz="0" w:space="0" w:color="auto"/>
                                <w:right w:val="none" w:sz="0" w:space="0" w:color="auto"/>
                              </w:divBdr>
                              <w:divsChild>
                                <w:div w:id="1645237364">
                                  <w:marLeft w:val="0"/>
                                  <w:marRight w:val="0"/>
                                  <w:marTop w:val="0"/>
                                  <w:marBottom w:val="0"/>
                                  <w:divBdr>
                                    <w:top w:val="none" w:sz="0" w:space="0" w:color="auto"/>
                                    <w:left w:val="none" w:sz="0" w:space="0" w:color="auto"/>
                                    <w:bottom w:val="none" w:sz="0" w:space="0" w:color="auto"/>
                                    <w:right w:val="none" w:sz="0" w:space="0" w:color="auto"/>
                                  </w:divBdr>
                                  <w:divsChild>
                                    <w:div w:id="1025180785">
                                      <w:marLeft w:val="0"/>
                                      <w:marRight w:val="0"/>
                                      <w:marTop w:val="0"/>
                                      <w:marBottom w:val="0"/>
                                      <w:divBdr>
                                        <w:top w:val="none" w:sz="0" w:space="0" w:color="auto"/>
                                        <w:left w:val="none" w:sz="0" w:space="0" w:color="auto"/>
                                        <w:bottom w:val="none" w:sz="0" w:space="0" w:color="auto"/>
                                        <w:right w:val="none" w:sz="0" w:space="0" w:color="auto"/>
                                      </w:divBdr>
                                      <w:divsChild>
                                        <w:div w:id="586185391">
                                          <w:marLeft w:val="0"/>
                                          <w:marRight w:val="0"/>
                                          <w:marTop w:val="0"/>
                                          <w:marBottom w:val="0"/>
                                          <w:divBdr>
                                            <w:top w:val="none" w:sz="0" w:space="0" w:color="auto"/>
                                            <w:left w:val="none" w:sz="0" w:space="0" w:color="auto"/>
                                            <w:bottom w:val="none" w:sz="0" w:space="0" w:color="auto"/>
                                            <w:right w:val="none" w:sz="0" w:space="0" w:color="auto"/>
                                          </w:divBdr>
                                          <w:divsChild>
                                            <w:div w:id="516577080">
                                              <w:marLeft w:val="0"/>
                                              <w:marRight w:val="0"/>
                                              <w:marTop w:val="0"/>
                                              <w:marBottom w:val="0"/>
                                              <w:divBdr>
                                                <w:top w:val="none" w:sz="0" w:space="0" w:color="auto"/>
                                                <w:left w:val="none" w:sz="0" w:space="0" w:color="auto"/>
                                                <w:bottom w:val="none" w:sz="0" w:space="0" w:color="auto"/>
                                                <w:right w:val="none" w:sz="0" w:space="0" w:color="auto"/>
                                              </w:divBdr>
                                              <w:divsChild>
                                                <w:div w:id="65961687">
                                                  <w:marLeft w:val="0"/>
                                                  <w:marRight w:val="0"/>
                                                  <w:marTop w:val="0"/>
                                                  <w:marBottom w:val="0"/>
                                                  <w:divBdr>
                                                    <w:top w:val="none" w:sz="0" w:space="0" w:color="auto"/>
                                                    <w:left w:val="none" w:sz="0" w:space="0" w:color="auto"/>
                                                    <w:bottom w:val="none" w:sz="0" w:space="0" w:color="auto"/>
                                                    <w:right w:val="none" w:sz="0" w:space="0" w:color="auto"/>
                                                  </w:divBdr>
                                                  <w:divsChild>
                                                    <w:div w:id="805899682">
                                                      <w:marLeft w:val="0"/>
                                                      <w:marRight w:val="0"/>
                                                      <w:marTop w:val="0"/>
                                                      <w:marBottom w:val="0"/>
                                                      <w:divBdr>
                                                        <w:top w:val="none" w:sz="0" w:space="0" w:color="auto"/>
                                                        <w:left w:val="none" w:sz="0" w:space="0" w:color="auto"/>
                                                        <w:bottom w:val="none" w:sz="0" w:space="0" w:color="auto"/>
                                                        <w:right w:val="none" w:sz="0" w:space="0" w:color="auto"/>
                                                      </w:divBdr>
                                                      <w:divsChild>
                                                        <w:div w:id="8313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1391586">
      <w:bodyDiv w:val="1"/>
      <w:marLeft w:val="0"/>
      <w:marRight w:val="0"/>
      <w:marTop w:val="0"/>
      <w:marBottom w:val="0"/>
      <w:divBdr>
        <w:top w:val="none" w:sz="0" w:space="0" w:color="auto"/>
        <w:left w:val="none" w:sz="0" w:space="0" w:color="auto"/>
        <w:bottom w:val="none" w:sz="0" w:space="0" w:color="auto"/>
        <w:right w:val="none" w:sz="0" w:space="0" w:color="auto"/>
      </w:divBdr>
      <w:divsChild>
        <w:div w:id="730419359">
          <w:marLeft w:val="0"/>
          <w:marRight w:val="0"/>
          <w:marTop w:val="0"/>
          <w:marBottom w:val="0"/>
          <w:divBdr>
            <w:top w:val="none" w:sz="0" w:space="0" w:color="auto"/>
            <w:left w:val="none" w:sz="0" w:space="0" w:color="auto"/>
            <w:bottom w:val="none" w:sz="0" w:space="0" w:color="auto"/>
            <w:right w:val="none" w:sz="0" w:space="0" w:color="auto"/>
          </w:divBdr>
          <w:divsChild>
            <w:div w:id="1837569530">
              <w:marLeft w:val="0"/>
              <w:marRight w:val="0"/>
              <w:marTop w:val="0"/>
              <w:marBottom w:val="0"/>
              <w:divBdr>
                <w:top w:val="none" w:sz="0" w:space="0" w:color="auto"/>
                <w:left w:val="none" w:sz="0" w:space="0" w:color="auto"/>
                <w:bottom w:val="none" w:sz="0" w:space="0" w:color="auto"/>
                <w:right w:val="none" w:sz="0" w:space="0" w:color="auto"/>
              </w:divBdr>
              <w:divsChild>
                <w:div w:id="1147940083">
                  <w:marLeft w:val="0"/>
                  <w:marRight w:val="0"/>
                  <w:marTop w:val="0"/>
                  <w:marBottom w:val="0"/>
                  <w:divBdr>
                    <w:top w:val="none" w:sz="0" w:space="0" w:color="auto"/>
                    <w:left w:val="none" w:sz="0" w:space="0" w:color="auto"/>
                    <w:bottom w:val="none" w:sz="0" w:space="0" w:color="auto"/>
                    <w:right w:val="none" w:sz="0" w:space="0" w:color="auto"/>
                  </w:divBdr>
                  <w:divsChild>
                    <w:div w:id="1249731156">
                      <w:marLeft w:val="0"/>
                      <w:marRight w:val="0"/>
                      <w:marTop w:val="0"/>
                      <w:marBottom w:val="0"/>
                      <w:divBdr>
                        <w:top w:val="none" w:sz="0" w:space="0" w:color="auto"/>
                        <w:left w:val="none" w:sz="0" w:space="0" w:color="auto"/>
                        <w:bottom w:val="none" w:sz="0" w:space="0" w:color="auto"/>
                        <w:right w:val="none" w:sz="0" w:space="0" w:color="auto"/>
                      </w:divBdr>
                      <w:divsChild>
                        <w:div w:id="1259633311">
                          <w:marLeft w:val="0"/>
                          <w:marRight w:val="0"/>
                          <w:marTop w:val="0"/>
                          <w:marBottom w:val="0"/>
                          <w:divBdr>
                            <w:top w:val="none" w:sz="0" w:space="0" w:color="auto"/>
                            <w:left w:val="none" w:sz="0" w:space="0" w:color="auto"/>
                            <w:bottom w:val="none" w:sz="0" w:space="0" w:color="auto"/>
                            <w:right w:val="none" w:sz="0" w:space="0" w:color="auto"/>
                          </w:divBdr>
                          <w:divsChild>
                            <w:div w:id="635527267">
                              <w:marLeft w:val="0"/>
                              <w:marRight w:val="0"/>
                              <w:marTop w:val="0"/>
                              <w:marBottom w:val="0"/>
                              <w:divBdr>
                                <w:top w:val="none" w:sz="0" w:space="0" w:color="auto"/>
                                <w:left w:val="none" w:sz="0" w:space="0" w:color="auto"/>
                                <w:bottom w:val="none" w:sz="0" w:space="0" w:color="auto"/>
                                <w:right w:val="none" w:sz="0" w:space="0" w:color="auto"/>
                              </w:divBdr>
                              <w:divsChild>
                                <w:div w:id="249850461">
                                  <w:marLeft w:val="0"/>
                                  <w:marRight w:val="0"/>
                                  <w:marTop w:val="0"/>
                                  <w:marBottom w:val="0"/>
                                  <w:divBdr>
                                    <w:top w:val="none" w:sz="0" w:space="0" w:color="auto"/>
                                    <w:left w:val="none" w:sz="0" w:space="0" w:color="auto"/>
                                    <w:bottom w:val="none" w:sz="0" w:space="0" w:color="auto"/>
                                    <w:right w:val="none" w:sz="0" w:space="0" w:color="auto"/>
                                  </w:divBdr>
                                  <w:divsChild>
                                    <w:div w:id="1143544984">
                                      <w:marLeft w:val="0"/>
                                      <w:marRight w:val="0"/>
                                      <w:marTop w:val="0"/>
                                      <w:marBottom w:val="0"/>
                                      <w:divBdr>
                                        <w:top w:val="none" w:sz="0" w:space="0" w:color="auto"/>
                                        <w:left w:val="none" w:sz="0" w:space="0" w:color="auto"/>
                                        <w:bottom w:val="none" w:sz="0" w:space="0" w:color="auto"/>
                                        <w:right w:val="none" w:sz="0" w:space="0" w:color="auto"/>
                                      </w:divBdr>
                                      <w:divsChild>
                                        <w:div w:id="1662078803">
                                          <w:marLeft w:val="0"/>
                                          <w:marRight w:val="0"/>
                                          <w:marTop w:val="0"/>
                                          <w:marBottom w:val="0"/>
                                          <w:divBdr>
                                            <w:top w:val="none" w:sz="0" w:space="0" w:color="auto"/>
                                            <w:left w:val="none" w:sz="0" w:space="0" w:color="auto"/>
                                            <w:bottom w:val="none" w:sz="0" w:space="0" w:color="auto"/>
                                            <w:right w:val="none" w:sz="0" w:space="0" w:color="auto"/>
                                          </w:divBdr>
                                          <w:divsChild>
                                            <w:div w:id="473108390">
                                              <w:marLeft w:val="0"/>
                                              <w:marRight w:val="0"/>
                                              <w:marTop w:val="0"/>
                                              <w:marBottom w:val="0"/>
                                              <w:divBdr>
                                                <w:top w:val="none" w:sz="0" w:space="0" w:color="auto"/>
                                                <w:left w:val="none" w:sz="0" w:space="0" w:color="auto"/>
                                                <w:bottom w:val="none" w:sz="0" w:space="0" w:color="auto"/>
                                                <w:right w:val="none" w:sz="0" w:space="0" w:color="auto"/>
                                              </w:divBdr>
                                              <w:divsChild>
                                                <w:div w:id="1469741666">
                                                  <w:marLeft w:val="0"/>
                                                  <w:marRight w:val="0"/>
                                                  <w:marTop w:val="0"/>
                                                  <w:marBottom w:val="0"/>
                                                  <w:divBdr>
                                                    <w:top w:val="none" w:sz="0" w:space="0" w:color="auto"/>
                                                    <w:left w:val="none" w:sz="0" w:space="0" w:color="auto"/>
                                                    <w:bottom w:val="none" w:sz="0" w:space="0" w:color="auto"/>
                                                    <w:right w:val="none" w:sz="0" w:space="0" w:color="auto"/>
                                                  </w:divBdr>
                                                  <w:divsChild>
                                                    <w:div w:id="3015732">
                                                      <w:marLeft w:val="0"/>
                                                      <w:marRight w:val="0"/>
                                                      <w:marTop w:val="0"/>
                                                      <w:marBottom w:val="0"/>
                                                      <w:divBdr>
                                                        <w:top w:val="none" w:sz="0" w:space="0" w:color="auto"/>
                                                        <w:left w:val="none" w:sz="0" w:space="0" w:color="auto"/>
                                                        <w:bottom w:val="none" w:sz="0" w:space="0" w:color="auto"/>
                                                        <w:right w:val="none" w:sz="0" w:space="0" w:color="auto"/>
                                                      </w:divBdr>
                                                      <w:divsChild>
                                                        <w:div w:id="32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BE03F-7C53-4C11-81C7-E4ECACF26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1066</Words>
  <Characters>5864</Characters>
  <Application>Microsoft Office Word</Application>
  <DocSecurity>0</DocSecurity>
  <Lines>48</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6917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Kwame</cp:lastModifiedBy>
  <cp:revision>5</cp:revision>
  <cp:lastPrinted>2026-07-10T17:56:00Z</cp:lastPrinted>
  <dcterms:created xsi:type="dcterms:W3CDTF">2026-07-10T17:27:00Z</dcterms:created>
  <dcterms:modified xsi:type="dcterms:W3CDTF">2026-07-10T17:57:00Z</dcterms:modified>
</cp:coreProperties>
</file>